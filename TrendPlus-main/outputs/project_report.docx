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rFonts w:ascii="Times New Roman" w:hAnsi="Times New Roman"/>
          <w:b/>
          <w:i w:val="0"/>
          <w:color w:val="1B365D"/>
          <w:sz w:val="36"/>
        </w:rPr>
        <w:t>Project Report: TrendPulse (Campus Placement Intelligence CLI)</w:t>
      </w:r>
    </w:p>
    <w:p>
      <w:pPr>
        <w:spacing w:after="80"/>
      </w:pPr>
    </w:p>
    <w:p>
      <w:pPr>
        <w:spacing w:before="280" w:after="80"/>
      </w:pPr>
      <w:r>
        <w:rPr>
          <w:rFonts w:ascii="Times New Roman" w:hAnsi="Times New Roman"/>
          <w:b/>
          <w:i w:val="0"/>
          <w:color w:val="2C5282"/>
          <w:sz w:val="28"/>
        </w:rPr>
        <w:t>1. Aim</w:t>
      </w:r>
    </w:p>
    <w:p>
      <w:pPr>
        <w:spacing w:after="120" w:line="276" w:lineRule="auto"/>
      </w:pPr>
      <w:r>
        <w:rPr>
          <w:rFonts w:ascii="Times New Roman" w:hAnsi="Times New Roman"/>
          <w:b w:val="0"/>
          <w:i w:val="0"/>
          <w:color w:val="000000"/>
          <w:sz w:val="22"/>
        </w:rPr>
        <w:t>Develop a library of specialist agents (e.g., Planner, Writer, Fundamentals Analyst, Search Agent) and coordinate their interactions. Use Tavily tool in the Search Agent to fetch live, accurate data, and Groq LLM to analyze and compile a custom placement strategy.</w:t>
      </w:r>
    </w:p>
    <w:p>
      <w:pPr>
        <w:spacing w:after="80"/>
      </w:pPr>
    </w:p>
    <w:p>
      <w:pPr>
        <w:pBdr>
          <w:bottom w:val="single" w:sz="6" w:space="1" w:color="DDDDDD"/>
        </w:pBdr>
        <w:spacing w:after="240"/>
      </w:pPr>
    </w:p>
    <w:p>
      <w:pPr>
        <w:spacing w:after="80"/>
      </w:pPr>
    </w:p>
    <w:p>
      <w:pPr>
        <w:spacing w:before="280" w:after="80"/>
      </w:pPr>
      <w:r>
        <w:rPr>
          <w:rFonts w:ascii="Times New Roman" w:hAnsi="Times New Roman"/>
          <w:b/>
          <w:i w:val="0"/>
          <w:color w:val="2C5282"/>
          <w:sz w:val="28"/>
        </w:rPr>
        <w:t>2. Theory</w:t>
      </w:r>
    </w:p>
    <w:p>
      <w:pPr>
        <w:spacing w:after="80"/>
      </w:pPr>
    </w:p>
    <w:p>
      <w:pPr>
        <w:spacing w:before="200" w:after="40"/>
      </w:pPr>
      <w:r>
        <w:rPr>
          <w:rFonts w:ascii="Times New Roman" w:hAnsi="Times New Roman"/>
          <w:b/>
          <w:i w:val="0"/>
          <w:color w:val="4A5568"/>
          <w:sz w:val="24"/>
        </w:rPr>
        <w:t>Agentic AI and Multi-Agent Coordination</w:t>
      </w:r>
    </w:p>
    <w:p>
      <w:pPr>
        <w:spacing w:after="120" w:line="276" w:lineRule="auto"/>
      </w:pPr>
      <w:r>
        <w:rPr>
          <w:rFonts w:ascii="Times New Roman" w:hAnsi="Times New Roman"/>
          <w:b w:val="0"/>
          <w:i w:val="0"/>
          <w:color w:val="000000"/>
          <w:sz w:val="22"/>
        </w:rPr>
        <w:t xml:space="preserve">Agentic AI represents a shift from passive language models to active, goal-driven systems that can plan, use external tools, reason, and self-correct. In a </w:t>
      </w:r>
      <w:r>
        <w:rPr>
          <w:rFonts w:ascii="Times New Roman" w:hAnsi="Times New Roman"/>
          <w:b/>
          <w:i w:val="0"/>
          <w:color w:val="000000"/>
          <w:sz w:val="22"/>
        </w:rPr>
        <w:t>Multi-Agent System (MAS)</w:t>
      </w:r>
      <w:r>
        <w:rPr>
          <w:rFonts w:ascii="Times New Roman" w:hAnsi="Times New Roman"/>
          <w:b w:val="0"/>
          <w:i w:val="0"/>
          <w:color w:val="000000"/>
          <w:sz w:val="22"/>
        </w:rPr>
        <w:t>, complex tasks are broken down and delegated to specialized agents. Each agent possesses unique domain knowledge, system prompts, and tools. Coordinating these agents requires establishing data pipelines, input-output validators, and orchestration logic.</w:t>
      </w:r>
    </w:p>
    <w:p>
      <w:pPr>
        <w:spacing w:after="80"/>
      </w:pPr>
    </w:p>
    <w:p>
      <w:pPr>
        <w:spacing w:before="200" w:after="40"/>
      </w:pPr>
      <w:r>
        <w:rPr>
          <w:rFonts w:ascii="Times New Roman" w:hAnsi="Times New Roman"/>
          <w:b/>
          <w:i w:val="0"/>
          <w:color w:val="4A5568"/>
          <w:sz w:val="24"/>
        </w:rPr>
        <w:t>Specialized Agents in TrendPulse</w:t>
      </w:r>
    </w:p>
    <w:p>
      <w:pPr>
        <w:spacing w:after="120" w:line="276" w:lineRule="auto"/>
      </w:pPr>
      <w:r>
        <w:rPr>
          <w:rFonts w:ascii="Times New Roman" w:hAnsi="Times New Roman"/>
          <w:b w:val="0"/>
          <w:i w:val="0"/>
          <w:color w:val="000000"/>
          <w:sz w:val="22"/>
        </w:rPr>
        <w:t>TrendPulse implements this specialized library pattern through modular software design, where each agent's logic is isolated:</w:t>
      </w:r>
    </w:p>
    <w:p>
      <w:pPr>
        <w:spacing w:after="80"/>
      </w:pPr>
    </w:p>
    <w:p>
      <w:pPr>
        <w:pStyle w:val="ListNumber"/>
        <w:spacing w:after="60"/>
      </w:pPr>
      <w:r>
        <w:rPr>
          <w:rFonts w:ascii="Times New Roman" w:hAnsi="Times New Roman"/>
          <w:b w:val="0"/>
          <w:i w:val="0"/>
          <w:color w:val="000000"/>
          <w:sz w:val="22"/>
        </w:rPr>
      </w:r>
      <w:r>
        <w:rPr>
          <w:rFonts w:ascii="Times New Roman" w:hAnsi="Times New Roman"/>
          <w:b/>
          <w:i w:val="0"/>
          <w:color w:val="000000"/>
          <w:sz w:val="22"/>
        </w:rPr>
        <w:t>Search Agent (`TavilyService`)</w:t>
      </w:r>
      <w:r>
        <w:rPr>
          <w:rFonts w:ascii="Times New Roman" w:hAnsi="Times New Roman"/>
          <w:b w:val="0"/>
          <w:i w:val="0"/>
          <w:color w:val="000000"/>
          <w:sz w:val="22"/>
        </w:rPr>
        <w:t>:</w:t>
      </w:r>
    </w:p>
    <w:p>
      <w:pPr>
        <w:pStyle w:val="ListBullet"/>
        <w:spacing w:after="60"/>
      </w:pPr>
      <w:r>
        <w:rPr>
          <w:rFonts w:ascii="Times New Roman" w:hAnsi="Times New Roman"/>
          <w:b w:val="0"/>
          <w:i w:val="0"/>
          <w:color w:val="000000"/>
          <w:sz w:val="22"/>
        </w:rPr>
      </w:r>
      <w:r>
        <w:rPr>
          <w:rFonts w:ascii="Times New Roman" w:hAnsi="Times New Roman"/>
          <w:b/>
          <w:i w:val="0"/>
          <w:color w:val="000000"/>
          <w:sz w:val="22"/>
        </w:rPr>
        <w:t>Role:</w:t>
      </w:r>
      <w:r>
        <w:rPr>
          <w:rFonts w:ascii="Times New Roman" w:hAnsi="Times New Roman"/>
          <w:b w:val="0"/>
          <w:i w:val="0"/>
          <w:color w:val="000000"/>
          <w:sz w:val="22"/>
        </w:rPr>
        <w:t xml:space="preserve"> Web Research &amp; Information Gathering.</w:t>
      </w:r>
    </w:p>
    <w:p>
      <w:pPr>
        <w:pStyle w:val="ListBullet"/>
        <w:spacing w:after="60"/>
      </w:pPr>
      <w:r>
        <w:rPr>
          <w:rFonts w:ascii="Times New Roman" w:hAnsi="Times New Roman"/>
          <w:b w:val="0"/>
          <w:i w:val="0"/>
          <w:color w:val="000000"/>
          <w:sz w:val="22"/>
        </w:rPr>
      </w:r>
      <w:r>
        <w:rPr>
          <w:rFonts w:ascii="Times New Roman" w:hAnsi="Times New Roman"/>
          <w:b/>
          <w:i w:val="0"/>
          <w:color w:val="000000"/>
          <w:sz w:val="22"/>
        </w:rPr>
        <w:t>Tools:</w:t>
      </w:r>
      <w:r>
        <w:rPr>
          <w:rFonts w:ascii="Times New Roman" w:hAnsi="Times New Roman"/>
          <w:b w:val="0"/>
          <w:i w:val="0"/>
          <w:color w:val="000000"/>
          <w:sz w:val="22"/>
        </w:rPr>
        <w:t xml:space="preserve"> Tavily Search API.</w:t>
      </w:r>
    </w:p>
    <w:p>
      <w:pPr>
        <w:pStyle w:val="ListBullet"/>
        <w:spacing w:after="60"/>
      </w:pPr>
      <w:r>
        <w:rPr>
          <w:rFonts w:ascii="Times New Roman" w:hAnsi="Times New Roman"/>
          <w:b w:val="0"/>
          <w:i w:val="0"/>
          <w:color w:val="000000"/>
          <w:sz w:val="22"/>
        </w:rPr>
      </w:r>
      <w:r>
        <w:rPr>
          <w:rFonts w:ascii="Times New Roman" w:hAnsi="Times New Roman"/>
          <w:b/>
          <w:i w:val="0"/>
          <w:color w:val="000000"/>
          <w:sz w:val="22"/>
        </w:rPr>
        <w:t>Logic:</w:t>
      </w:r>
      <w:r>
        <w:rPr>
          <w:rFonts w:ascii="Times New Roman" w:hAnsi="Times New Roman"/>
          <w:b w:val="0"/>
          <w:i w:val="0"/>
          <w:color w:val="000000"/>
          <w:sz w:val="22"/>
        </w:rPr>
        <w:t xml:space="preserve"> Dynamically generates multiple optimized, domain-specific search queries based on the company name, role, and tech stack. It searches the live web, aggregates responses, extracts published dates, and deduplicates source URLs to present a clean, combined context.</w:t>
      </w:r>
    </w:p>
    <w:p>
      <w:pPr>
        <w:spacing w:after="80"/>
      </w:pPr>
    </w:p>
    <w:p>
      <w:pPr>
        <w:pStyle w:val="ListNumber"/>
        <w:spacing w:after="60"/>
      </w:pPr>
      <w:r>
        <w:rPr>
          <w:rFonts w:ascii="Times New Roman" w:hAnsi="Times New Roman"/>
          <w:b w:val="0"/>
          <w:i w:val="0"/>
          <w:color w:val="000000"/>
          <w:sz w:val="22"/>
        </w:rPr>
      </w:r>
      <w:r>
        <w:rPr>
          <w:rFonts w:ascii="Times New Roman" w:hAnsi="Times New Roman"/>
          <w:b/>
          <w:i w:val="0"/>
          <w:color w:val="000000"/>
          <w:sz w:val="22"/>
        </w:rPr>
        <w:t>Planner Agent (`placement_prompt.py`)</w:t>
      </w:r>
      <w:r>
        <w:rPr>
          <w:rFonts w:ascii="Times New Roman" w:hAnsi="Times New Roman"/>
          <w:b w:val="0"/>
          <w:i w:val="0"/>
          <w:color w:val="000000"/>
          <w:sz w:val="22"/>
        </w:rPr>
        <w:t>:</w:t>
      </w:r>
    </w:p>
    <w:p>
      <w:pPr>
        <w:pStyle w:val="ListBullet"/>
        <w:spacing w:after="60"/>
      </w:pPr>
      <w:r>
        <w:rPr>
          <w:rFonts w:ascii="Times New Roman" w:hAnsi="Times New Roman"/>
          <w:b w:val="0"/>
          <w:i w:val="0"/>
          <w:color w:val="000000"/>
          <w:sz w:val="22"/>
        </w:rPr>
      </w:r>
      <w:r>
        <w:rPr>
          <w:rFonts w:ascii="Times New Roman" w:hAnsi="Times New Roman"/>
          <w:b/>
          <w:i w:val="0"/>
          <w:color w:val="000000"/>
          <w:sz w:val="22"/>
        </w:rPr>
        <w:t>Role:</w:t>
      </w:r>
      <w:r>
        <w:rPr>
          <w:rFonts w:ascii="Times New Roman" w:hAnsi="Times New Roman"/>
          <w:b w:val="0"/>
          <w:i w:val="0"/>
          <w:color w:val="000000"/>
          <w:sz w:val="22"/>
        </w:rPr>
        <w:t xml:space="preserve"> Synthesis &amp; Scheduling.</w:t>
      </w:r>
    </w:p>
    <w:p>
      <w:pPr>
        <w:pStyle w:val="ListBullet"/>
        <w:spacing w:after="60"/>
      </w:pPr>
      <w:r>
        <w:rPr>
          <w:rFonts w:ascii="Times New Roman" w:hAnsi="Times New Roman"/>
          <w:b w:val="0"/>
          <w:i w:val="0"/>
          <w:color w:val="000000"/>
          <w:sz w:val="22"/>
        </w:rPr>
      </w:r>
      <w:r>
        <w:rPr>
          <w:rFonts w:ascii="Times New Roman" w:hAnsi="Times New Roman"/>
          <w:b/>
          <w:i w:val="0"/>
          <w:color w:val="000000"/>
          <w:sz w:val="22"/>
        </w:rPr>
        <w:t>Logic:</w:t>
      </w:r>
      <w:r>
        <w:rPr>
          <w:rFonts w:ascii="Times New Roman" w:hAnsi="Times New Roman"/>
          <w:b w:val="0"/>
          <w:i w:val="0"/>
          <w:color w:val="000000"/>
          <w:sz w:val="22"/>
        </w:rPr>
        <w:t xml:space="preserve"> Receives the user profile (target company, role, level, duration) and the Search Agent's output. It orchestrates how the study timeline is laid out (daily format for short durations, weekly format for longer durations to avoid cognitive overload and token limits).</w:t>
      </w:r>
    </w:p>
    <w:p>
      <w:pPr>
        <w:spacing w:after="80"/>
      </w:pPr>
    </w:p>
    <w:p>
      <w:pPr>
        <w:pStyle w:val="ListNumber"/>
        <w:spacing w:after="60"/>
      </w:pPr>
      <w:r>
        <w:rPr>
          <w:rFonts w:ascii="Times New Roman" w:hAnsi="Times New Roman"/>
          <w:b w:val="0"/>
          <w:i w:val="0"/>
          <w:color w:val="000000"/>
          <w:sz w:val="22"/>
        </w:rPr>
      </w:r>
      <w:r>
        <w:rPr>
          <w:rFonts w:ascii="Times New Roman" w:hAnsi="Times New Roman"/>
          <w:b/>
          <w:i w:val="0"/>
          <w:color w:val="000000"/>
          <w:sz w:val="22"/>
        </w:rPr>
        <w:t>Writer Agent (`GroqService`)</w:t>
      </w:r>
      <w:r>
        <w:rPr>
          <w:rFonts w:ascii="Times New Roman" w:hAnsi="Times New Roman"/>
          <w:b w:val="0"/>
          <w:i w:val="0"/>
          <w:color w:val="000000"/>
          <w:sz w:val="22"/>
        </w:rPr>
        <w:t>:</w:t>
      </w:r>
    </w:p>
    <w:p>
      <w:pPr>
        <w:pStyle w:val="ListBullet"/>
        <w:spacing w:after="60"/>
      </w:pPr>
      <w:r>
        <w:rPr>
          <w:rFonts w:ascii="Times New Roman" w:hAnsi="Times New Roman"/>
          <w:b w:val="0"/>
          <w:i w:val="0"/>
          <w:color w:val="000000"/>
          <w:sz w:val="22"/>
        </w:rPr>
      </w:r>
      <w:r>
        <w:rPr>
          <w:rFonts w:ascii="Times New Roman" w:hAnsi="Times New Roman"/>
          <w:b/>
          <w:i w:val="0"/>
          <w:color w:val="000000"/>
          <w:sz w:val="22"/>
        </w:rPr>
        <w:t>Role:</w:t>
      </w:r>
      <w:r>
        <w:rPr>
          <w:rFonts w:ascii="Times New Roman" w:hAnsi="Times New Roman"/>
          <w:b w:val="0"/>
          <w:i w:val="0"/>
          <w:color w:val="000000"/>
          <w:sz w:val="22"/>
        </w:rPr>
        <w:t xml:space="preserve"> Strategy Generation &amp; Formatting.</w:t>
      </w:r>
    </w:p>
    <w:p>
      <w:pPr>
        <w:pStyle w:val="ListBullet"/>
        <w:spacing w:after="60"/>
      </w:pPr>
      <w:r>
        <w:rPr>
          <w:rFonts w:ascii="Times New Roman" w:hAnsi="Times New Roman"/>
          <w:b w:val="0"/>
          <w:i w:val="0"/>
          <w:color w:val="000000"/>
          <w:sz w:val="22"/>
        </w:rPr>
      </w:r>
      <w:r>
        <w:rPr>
          <w:rFonts w:ascii="Times New Roman" w:hAnsi="Times New Roman"/>
          <w:b/>
          <w:i w:val="0"/>
          <w:color w:val="000000"/>
          <w:sz w:val="22"/>
        </w:rPr>
        <w:t>Logic:</w:t>
      </w:r>
      <w:r>
        <w:rPr>
          <w:rFonts w:ascii="Times New Roman" w:hAnsi="Times New Roman"/>
          <w:b w:val="0"/>
          <w:i w:val="0"/>
          <w:color w:val="000000"/>
          <w:sz w:val="22"/>
        </w:rPr>
        <w:t xml:space="preserve"> Communicates with the Groq API (using production models like `llama-3.3-70b-versatile`) to compile the final target summaries, prepare technical questions, write answer approaches, and build the day/week sprint tracks. It enforces strict JSON formatting. If the JSON is invalid, it triggers a self-correction retry loop.</w:t>
      </w:r>
    </w:p>
    <w:p>
      <w:pPr>
        <w:spacing w:after="80"/>
      </w:pPr>
    </w:p>
    <w:p>
      <w:pPr>
        <w:pStyle w:val="ListNumber"/>
        <w:spacing w:after="60"/>
      </w:pPr>
      <w:r>
        <w:rPr>
          <w:rFonts w:ascii="Times New Roman" w:hAnsi="Times New Roman"/>
          <w:b w:val="0"/>
          <w:i w:val="0"/>
          <w:color w:val="000000"/>
          <w:sz w:val="22"/>
        </w:rPr>
      </w:r>
      <w:r>
        <w:rPr>
          <w:rFonts w:ascii="Times New Roman" w:hAnsi="Times New Roman"/>
          <w:b/>
          <w:i w:val="0"/>
          <w:color w:val="000000"/>
          <w:sz w:val="22"/>
        </w:rPr>
        <w:t>Fundamentals Analyst (`validators.py` &amp; `analysis_models.py`)</w:t>
      </w:r>
      <w:r>
        <w:rPr>
          <w:rFonts w:ascii="Times New Roman" w:hAnsi="Times New Roman"/>
          <w:b w:val="0"/>
          <w:i w:val="0"/>
          <w:color w:val="000000"/>
          <w:sz w:val="22"/>
        </w:rPr>
        <w:t>:</w:t>
      </w:r>
    </w:p>
    <w:p>
      <w:pPr>
        <w:pStyle w:val="ListBullet"/>
        <w:spacing w:after="60"/>
      </w:pPr>
      <w:r>
        <w:rPr>
          <w:rFonts w:ascii="Times New Roman" w:hAnsi="Times New Roman"/>
          <w:b w:val="0"/>
          <w:i w:val="0"/>
          <w:color w:val="000000"/>
          <w:sz w:val="22"/>
        </w:rPr>
      </w:r>
      <w:r>
        <w:rPr>
          <w:rFonts w:ascii="Times New Roman" w:hAnsi="Times New Roman"/>
          <w:b/>
          <w:i w:val="0"/>
          <w:color w:val="000000"/>
          <w:sz w:val="22"/>
        </w:rPr>
        <w:t>Role:</w:t>
      </w:r>
      <w:r>
        <w:rPr>
          <w:rFonts w:ascii="Times New Roman" w:hAnsi="Times New Roman"/>
          <w:b w:val="0"/>
          <w:i w:val="0"/>
          <w:color w:val="000000"/>
          <w:sz w:val="22"/>
        </w:rPr>
        <w:t xml:space="preserve"> Quality Control &amp; Guardrails.</w:t>
      </w:r>
    </w:p>
    <w:p>
      <w:pPr>
        <w:pStyle w:val="ListBullet"/>
        <w:spacing w:after="60"/>
      </w:pPr>
      <w:r>
        <w:rPr>
          <w:rFonts w:ascii="Times New Roman" w:hAnsi="Times New Roman"/>
          <w:b w:val="0"/>
          <w:i w:val="0"/>
          <w:color w:val="000000"/>
          <w:sz w:val="22"/>
        </w:rPr>
      </w:r>
      <w:r>
        <w:rPr>
          <w:rFonts w:ascii="Times New Roman" w:hAnsi="Times New Roman"/>
          <w:b/>
          <w:i w:val="0"/>
          <w:color w:val="000000"/>
          <w:sz w:val="22"/>
        </w:rPr>
        <w:t>Logic:</w:t>
      </w:r>
      <w:r>
        <w:rPr>
          <w:rFonts w:ascii="Times New Roman" w:hAnsi="Times New Roman"/>
          <w:b w:val="0"/>
          <w:i w:val="0"/>
          <w:color w:val="000000"/>
          <w:sz w:val="22"/>
        </w:rPr>
        <w:t xml:space="preserve"> Performs strict structural and data validation using Pydantic models. It validates the user inputs, ensures that the LLM output matches the required schema, identifies gaps in the user's tech stack, and outputs a realistic feasibility assessment.</w:t>
      </w:r>
    </w:p>
    <w:p>
      <w:pPr>
        <w:spacing w:after="80"/>
      </w:pPr>
    </w:p>
    <w:p>
      <w:pPr>
        <w:pBdr>
          <w:bottom w:val="single" w:sz="6" w:space="1" w:color="DDDDDD"/>
        </w:pBdr>
        <w:spacing w:after="240"/>
      </w:pPr>
    </w:p>
    <w:p>
      <w:pPr>
        <w:spacing w:after="80"/>
      </w:pPr>
    </w:p>
    <w:p>
      <w:pPr>
        <w:spacing w:before="280" w:after="80"/>
      </w:pPr>
      <w:r>
        <w:rPr>
          <w:rFonts w:ascii="Times New Roman" w:hAnsi="Times New Roman"/>
          <w:b/>
          <w:i w:val="0"/>
          <w:color w:val="2C5282"/>
          <w:sz w:val="28"/>
        </w:rPr>
        <w:t>3. Architecture</w:t>
      </w:r>
    </w:p>
    <w:p>
      <w:pPr>
        <w:spacing w:after="80"/>
      </w:pPr>
    </w:p>
    <w:p>
      <w:pPr>
        <w:spacing w:after="120" w:line="276" w:lineRule="auto"/>
      </w:pPr>
      <w:r>
        <w:rPr>
          <w:rFonts w:ascii="Times New Roman" w:hAnsi="Times New Roman"/>
          <w:b w:val="0"/>
          <w:i w:val="0"/>
          <w:color w:val="000000"/>
          <w:sz w:val="22"/>
        </w:rPr>
        <w:t>The interactions of the specialist agents are coordinated sequentially by the central app controller (`main.py`). Below is the visual representation of this multi-agent architecture:</w:t>
      </w:r>
    </w:p>
    <w:p>
      <w:pPr>
        <w:spacing w:after="80"/>
      </w:pP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architecture_diagram_1785265593312.jpg"/>
                    <pic:cNvPicPr/>
                  </pic:nvPicPr>
                  <pic:blipFill>
                    <a:blip r:embed="rId9"/>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b w:val="0"/>
          <w:i/>
          <w:color w:val="646464"/>
          <w:sz w:val="19"/>
        </w:rPr>
        <w:t>Figure: TrendPulse Multi-Agent Architecture</w:t>
      </w:r>
    </w:p>
    <w:p>
      <w:pPr>
        <w:spacing w:after="80"/>
      </w:pPr>
    </w:p>
    <w:p>
      <w:pPr>
        <w:pBdr>
          <w:bottom w:val="single" w:sz="6" w:space="1" w:color="DDDDDD"/>
        </w:pBdr>
        <w:spacing w:after="240"/>
      </w:pPr>
    </w:p>
    <w:p>
      <w:pPr>
        <w:spacing w:after="80"/>
      </w:pPr>
    </w:p>
    <w:p>
      <w:pPr>
        <w:spacing w:before="280" w:after="80"/>
      </w:pPr>
      <w:r>
        <w:rPr>
          <w:rFonts w:ascii="Times New Roman" w:hAnsi="Times New Roman"/>
          <w:b/>
          <w:i w:val="0"/>
          <w:color w:val="2C5282"/>
          <w:sz w:val="28"/>
        </w:rPr>
        <w:t>4. Folder Structure</w:t>
      </w:r>
    </w:p>
    <w:p>
      <w:pPr>
        <w:spacing w:after="80"/>
      </w:pPr>
    </w:p>
    <w:tbl>
      <w:tblPr>
        <w:tblW w:type="auto" w:w="0"/>
        <w:tblLayout w:type="fixed"/>
        <w:tblLook w:firstColumn="1" w:firstRow="1" w:lastColumn="0" w:lastRow="0" w:noHBand="0" w:noVBand="1" w:val="04A0"/>
      </w:tblPr>
      <w:tblGrid>
        <w:gridCol w:w="9360"/>
      </w:tblGrid>
      <w:tr>
        <w:tc>
          <w:tcPr>
            <w:tcW w:type="dxa" w:w="9360"/>
            <w:tcBorders>
              <w:top w:val="none"/>
              <w:left w:val="single" w:sz="12" w:space="0" w:color="CCCCCC"/>
              <w:bottom w:val="none"/>
              <w:right w:val="none"/>
            </w:tcBorders>
            <w:shd w:fill="F8F8F8"/>
          </w:tcPr>
          <w:p>
            <w:pPr>
              <w:spacing w:before="0" w:after="0" w:line="240" w:lineRule="auto"/>
            </w:pPr>
            <w:r>
              <w:rPr>
                <w:rFonts w:ascii="Courier New" w:hAnsi="Courier New"/>
                <w:b w:val="0"/>
                <w:i w:val="0"/>
                <w:color w:val="282828"/>
                <w:sz w:val="18"/>
              </w:rPr>
              <w:t>trendpulse/</w:t>
            </w:r>
          </w:p>
          <w:p>
            <w:pPr>
              <w:spacing w:before="0" w:after="0" w:line="240" w:lineRule="auto"/>
            </w:pPr>
            <w:r>
              <w:rPr>
                <w:rFonts w:ascii="Courier New" w:hAnsi="Courier New"/>
                <w:b w:val="0"/>
                <w:i w:val="0"/>
                <w:color w:val="282828"/>
                <w:sz w:val="18"/>
              </w:rPr>
              <w:t>│</w:t>
            </w:r>
          </w:p>
          <w:p>
            <w:pPr>
              <w:spacing w:before="0" w:after="0" w:line="240" w:lineRule="auto"/>
            </w:pPr>
            <w:r>
              <w:rPr>
                <w:rFonts w:ascii="Courier New" w:hAnsi="Courier New"/>
                <w:b w:val="0"/>
                <w:i w:val="0"/>
                <w:color w:val="282828"/>
                <w:sz w:val="18"/>
              </w:rPr>
              <w:t>├── app/</w:t>
            </w:r>
          </w:p>
          <w:p>
            <w:pPr>
              <w:spacing w:before="0" w:after="0" w:line="240" w:lineRule="auto"/>
            </w:pPr>
            <w:r>
              <w:rPr>
                <w:rFonts w:ascii="Courier New" w:hAnsi="Courier New"/>
                <w:b w:val="0"/>
                <w:i w:val="0"/>
                <w:color w:val="282828"/>
                <w:sz w:val="18"/>
              </w:rPr>
              <w:t>│   ├── __init__.py</w:t>
            </w:r>
          </w:p>
          <w:p>
            <w:pPr>
              <w:spacing w:before="0" w:after="0" w:line="240" w:lineRule="auto"/>
            </w:pPr>
            <w:r>
              <w:rPr>
                <w:rFonts w:ascii="Courier New" w:hAnsi="Courier New"/>
                <w:b w:val="0"/>
                <w:i w:val="0"/>
                <w:color w:val="282828"/>
                <w:sz w:val="18"/>
              </w:rPr>
              <w:t>│   ├── main.py</w:t>
            </w:r>
          </w:p>
          <w:p>
            <w:pPr>
              <w:spacing w:before="0" w:after="0" w:line="240" w:lineRule="auto"/>
            </w:pPr>
            <w:r>
              <w:rPr>
                <w:rFonts w:ascii="Courier New" w:hAnsi="Courier New"/>
                <w:b w:val="0"/>
                <w:i w:val="0"/>
                <w:color w:val="282828"/>
                <w:sz w:val="18"/>
              </w:rPr>
              <w:t>│   ├── config.py</w:t>
            </w:r>
          </w:p>
          <w:p>
            <w:pPr>
              <w:spacing w:before="0" w:after="0" w:line="240" w:lineRule="auto"/>
            </w:pPr>
            <w:r>
              <w:rPr>
                <w:rFonts w:ascii="Courier New" w:hAnsi="Courier New"/>
                <w:b w:val="0"/>
                <w:i w:val="0"/>
                <w:color w:val="282828"/>
                <w:sz w:val="18"/>
              </w:rPr>
              <w:t>│   │</w:t>
            </w:r>
          </w:p>
          <w:p>
            <w:pPr>
              <w:spacing w:before="0" w:after="0" w:line="240" w:lineRule="auto"/>
            </w:pPr>
            <w:r>
              <w:rPr>
                <w:rFonts w:ascii="Courier New" w:hAnsi="Courier New"/>
                <w:b w:val="0"/>
                <w:i w:val="0"/>
                <w:color w:val="282828"/>
                <w:sz w:val="18"/>
              </w:rPr>
              <w:t>│   ├── services/</w:t>
            </w:r>
          </w:p>
          <w:p>
            <w:pPr>
              <w:spacing w:before="0" w:after="0" w:line="240" w:lineRule="auto"/>
            </w:pPr>
            <w:r>
              <w:rPr>
                <w:rFonts w:ascii="Courier New" w:hAnsi="Courier New"/>
                <w:b w:val="0"/>
                <w:i w:val="0"/>
                <w:color w:val="282828"/>
                <w:sz w:val="18"/>
              </w:rPr>
              <w:t>│   │   ├── __init__.py</w:t>
            </w:r>
          </w:p>
          <w:p>
            <w:pPr>
              <w:spacing w:before="0" w:after="0" w:line="240" w:lineRule="auto"/>
            </w:pPr>
            <w:r>
              <w:rPr>
                <w:rFonts w:ascii="Courier New" w:hAnsi="Courier New"/>
                <w:b w:val="0"/>
                <w:i w:val="0"/>
                <w:color w:val="282828"/>
                <w:sz w:val="18"/>
              </w:rPr>
              <w:t>│   │   ├── tavily_service.py</w:t>
            </w:r>
          </w:p>
          <w:p>
            <w:pPr>
              <w:spacing w:before="0" w:after="0" w:line="240" w:lineRule="auto"/>
            </w:pPr>
            <w:r>
              <w:rPr>
                <w:rFonts w:ascii="Courier New" w:hAnsi="Courier New"/>
                <w:b w:val="0"/>
                <w:i w:val="0"/>
                <w:color w:val="282828"/>
                <w:sz w:val="18"/>
              </w:rPr>
              <w:t>│   │   └── groq_service.py</w:t>
            </w:r>
          </w:p>
          <w:p>
            <w:pPr>
              <w:spacing w:before="0" w:after="0" w:line="240" w:lineRule="auto"/>
            </w:pPr>
            <w:r>
              <w:rPr>
                <w:rFonts w:ascii="Courier New" w:hAnsi="Courier New"/>
                <w:b w:val="0"/>
                <w:i w:val="0"/>
                <w:color w:val="282828"/>
                <w:sz w:val="18"/>
              </w:rPr>
              <w:t>│   │</w:t>
            </w:r>
          </w:p>
          <w:p>
            <w:pPr>
              <w:spacing w:before="0" w:after="0" w:line="240" w:lineRule="auto"/>
            </w:pPr>
            <w:r>
              <w:rPr>
                <w:rFonts w:ascii="Courier New" w:hAnsi="Courier New"/>
                <w:b w:val="0"/>
                <w:i w:val="0"/>
                <w:color w:val="282828"/>
                <w:sz w:val="18"/>
              </w:rPr>
              <w:t>│   ├── prompts/</w:t>
            </w:r>
          </w:p>
          <w:p>
            <w:pPr>
              <w:spacing w:before="0" w:after="0" w:line="240" w:lineRule="auto"/>
            </w:pPr>
            <w:r>
              <w:rPr>
                <w:rFonts w:ascii="Courier New" w:hAnsi="Courier New"/>
                <w:b w:val="0"/>
                <w:i w:val="0"/>
                <w:color w:val="282828"/>
                <w:sz w:val="18"/>
              </w:rPr>
              <w:t>│   │   ├── __init__.py</w:t>
            </w:r>
          </w:p>
          <w:p>
            <w:pPr>
              <w:spacing w:before="0" w:after="0" w:line="240" w:lineRule="auto"/>
            </w:pPr>
            <w:r>
              <w:rPr>
                <w:rFonts w:ascii="Courier New" w:hAnsi="Courier New"/>
                <w:b w:val="0"/>
                <w:i w:val="0"/>
                <w:color w:val="282828"/>
                <w:sz w:val="18"/>
              </w:rPr>
              <w:t>│   │   └── placement_prompt.py</w:t>
            </w:r>
          </w:p>
          <w:p>
            <w:pPr>
              <w:spacing w:before="0" w:after="0" w:line="240" w:lineRule="auto"/>
            </w:pPr>
            <w:r>
              <w:rPr>
                <w:rFonts w:ascii="Courier New" w:hAnsi="Courier New"/>
                <w:b w:val="0"/>
                <w:i w:val="0"/>
                <w:color w:val="282828"/>
                <w:sz w:val="18"/>
              </w:rPr>
              <w:t>│   │</w:t>
            </w:r>
          </w:p>
          <w:p>
            <w:pPr>
              <w:spacing w:before="0" w:after="0" w:line="240" w:lineRule="auto"/>
            </w:pPr>
            <w:r>
              <w:rPr>
                <w:rFonts w:ascii="Courier New" w:hAnsi="Courier New"/>
                <w:b w:val="0"/>
                <w:i w:val="0"/>
                <w:color w:val="282828"/>
                <w:sz w:val="18"/>
              </w:rPr>
              <w:t>│   ├── models/</w:t>
            </w:r>
          </w:p>
          <w:p>
            <w:pPr>
              <w:spacing w:before="0" w:after="0" w:line="240" w:lineRule="auto"/>
            </w:pPr>
            <w:r>
              <w:rPr>
                <w:rFonts w:ascii="Courier New" w:hAnsi="Courier New"/>
                <w:b w:val="0"/>
                <w:i w:val="0"/>
                <w:color w:val="282828"/>
                <w:sz w:val="18"/>
              </w:rPr>
              <w:t>│   │   ├── __init__.py</w:t>
            </w:r>
          </w:p>
          <w:p>
            <w:pPr>
              <w:spacing w:before="0" w:after="0" w:line="240" w:lineRule="auto"/>
            </w:pPr>
            <w:r>
              <w:rPr>
                <w:rFonts w:ascii="Courier New" w:hAnsi="Courier New"/>
                <w:b w:val="0"/>
                <w:i w:val="0"/>
                <w:color w:val="282828"/>
                <w:sz w:val="18"/>
              </w:rPr>
              <w:t>│   │   └── analysis_models.py</w:t>
            </w:r>
          </w:p>
          <w:p>
            <w:pPr>
              <w:spacing w:before="0" w:after="0" w:line="240" w:lineRule="auto"/>
            </w:pPr>
            <w:r>
              <w:rPr>
                <w:rFonts w:ascii="Courier New" w:hAnsi="Courier New"/>
                <w:b w:val="0"/>
                <w:i w:val="0"/>
                <w:color w:val="282828"/>
                <w:sz w:val="18"/>
              </w:rPr>
              <w:t>│   │</w:t>
            </w:r>
          </w:p>
          <w:p>
            <w:pPr>
              <w:spacing w:before="0" w:after="0" w:line="240" w:lineRule="auto"/>
            </w:pPr>
            <w:r>
              <w:rPr>
                <w:rFonts w:ascii="Courier New" w:hAnsi="Courier New"/>
                <w:b w:val="0"/>
                <w:i w:val="0"/>
                <w:color w:val="282828"/>
                <w:sz w:val="18"/>
              </w:rPr>
              <w:t>│   └── utils/</w:t>
            </w:r>
          </w:p>
          <w:p>
            <w:pPr>
              <w:spacing w:before="0" w:after="0" w:line="240" w:lineRule="auto"/>
            </w:pPr>
            <w:r>
              <w:rPr>
                <w:rFonts w:ascii="Courier New" w:hAnsi="Courier New"/>
                <w:b w:val="0"/>
                <w:i w:val="0"/>
                <w:color w:val="282828"/>
                <w:sz w:val="18"/>
              </w:rPr>
              <w:t>│       ├── __init__.py</w:t>
            </w:r>
          </w:p>
          <w:p>
            <w:pPr>
              <w:spacing w:before="0" w:after="0" w:line="240" w:lineRule="auto"/>
            </w:pPr>
            <w:r>
              <w:rPr>
                <w:rFonts w:ascii="Courier New" w:hAnsi="Courier New"/>
                <w:b w:val="0"/>
                <w:i w:val="0"/>
                <w:color w:val="282828"/>
                <w:sz w:val="18"/>
              </w:rPr>
              <w:t>│       ├── terminal_ui.py</w:t>
            </w:r>
          </w:p>
          <w:p>
            <w:pPr>
              <w:spacing w:before="0" w:after="0" w:line="240" w:lineRule="auto"/>
            </w:pPr>
            <w:r>
              <w:rPr>
                <w:rFonts w:ascii="Courier New" w:hAnsi="Courier New"/>
                <w:b w:val="0"/>
                <w:i w:val="0"/>
                <w:color w:val="282828"/>
                <w:sz w:val="18"/>
              </w:rPr>
              <w:t>│       └── validators.py</w:t>
            </w:r>
          </w:p>
          <w:p>
            <w:pPr>
              <w:spacing w:before="0" w:after="0" w:line="240" w:lineRule="auto"/>
            </w:pPr>
            <w:r>
              <w:rPr>
                <w:rFonts w:ascii="Courier New" w:hAnsi="Courier New"/>
                <w:b w:val="0"/>
                <w:i w:val="0"/>
                <w:color w:val="282828"/>
                <w:sz w:val="18"/>
              </w:rPr>
              <w:t>│</w:t>
            </w:r>
          </w:p>
          <w:p>
            <w:pPr>
              <w:spacing w:before="0" w:after="0" w:line="240" w:lineRule="auto"/>
            </w:pPr>
            <w:r>
              <w:rPr>
                <w:rFonts w:ascii="Courier New" w:hAnsi="Courier New"/>
                <w:b w:val="0"/>
                <w:i w:val="0"/>
                <w:color w:val="282828"/>
                <w:sz w:val="18"/>
              </w:rPr>
              <w:t>├── outputs/</w:t>
            </w:r>
          </w:p>
          <w:p>
            <w:pPr>
              <w:spacing w:before="0" w:after="0" w:line="240" w:lineRule="auto"/>
            </w:pPr>
            <w:r>
              <w:rPr>
                <w:rFonts w:ascii="Courier New" w:hAnsi="Courier New"/>
                <w:b w:val="0"/>
                <w:i w:val="0"/>
                <w:color w:val="282828"/>
                <w:sz w:val="18"/>
              </w:rPr>
              <w:t>│   └── .gitkeep</w:t>
            </w:r>
          </w:p>
          <w:p>
            <w:pPr>
              <w:spacing w:before="0" w:after="0" w:line="240" w:lineRule="auto"/>
            </w:pPr>
            <w:r>
              <w:rPr>
                <w:rFonts w:ascii="Courier New" w:hAnsi="Courier New"/>
                <w:b w:val="0"/>
                <w:i w:val="0"/>
                <w:color w:val="282828"/>
                <w:sz w:val="18"/>
              </w:rPr>
              <w:t>│</w:t>
            </w:r>
          </w:p>
          <w:p>
            <w:pPr>
              <w:spacing w:before="0" w:after="0" w:line="240" w:lineRule="auto"/>
            </w:pPr>
            <w:r>
              <w:rPr>
                <w:rFonts w:ascii="Courier New" w:hAnsi="Courier New"/>
                <w:b w:val="0"/>
                <w:i w:val="0"/>
                <w:color w:val="282828"/>
                <w:sz w:val="18"/>
              </w:rPr>
              <w:t>├── .env</w:t>
            </w:r>
          </w:p>
          <w:p>
            <w:pPr>
              <w:spacing w:before="0" w:after="0" w:line="240" w:lineRule="auto"/>
            </w:pPr>
            <w:r>
              <w:rPr>
                <w:rFonts w:ascii="Courier New" w:hAnsi="Courier New"/>
                <w:b w:val="0"/>
                <w:i w:val="0"/>
                <w:color w:val="282828"/>
                <w:sz w:val="18"/>
              </w:rPr>
              <w:t>├── .env.example</w:t>
            </w:r>
          </w:p>
          <w:p>
            <w:pPr>
              <w:spacing w:before="0" w:after="0" w:line="240" w:lineRule="auto"/>
            </w:pPr>
            <w:r>
              <w:rPr>
                <w:rFonts w:ascii="Courier New" w:hAnsi="Courier New"/>
                <w:b w:val="0"/>
                <w:i w:val="0"/>
                <w:color w:val="282828"/>
                <w:sz w:val="18"/>
              </w:rPr>
              <w:t>├── .gitignore</w:t>
            </w:r>
          </w:p>
          <w:p>
            <w:pPr>
              <w:spacing w:before="0" w:after="0" w:line="240" w:lineRule="auto"/>
            </w:pPr>
            <w:r>
              <w:rPr>
                <w:rFonts w:ascii="Courier New" w:hAnsi="Courier New"/>
                <w:b w:val="0"/>
                <w:i w:val="0"/>
                <w:color w:val="282828"/>
                <w:sz w:val="18"/>
              </w:rPr>
              <w:t>├── requirements.txt</w:t>
            </w:r>
          </w:p>
          <w:p>
            <w:pPr>
              <w:spacing w:before="0" w:after="0" w:line="240" w:lineRule="auto"/>
            </w:pPr>
            <w:r>
              <w:rPr>
                <w:rFonts w:ascii="Courier New" w:hAnsi="Courier New"/>
                <w:b w:val="0"/>
                <w:i w:val="0"/>
                <w:color w:val="282828"/>
                <w:sz w:val="18"/>
              </w:rPr>
              <w:t>└── README.md</w:t>
            </w:r>
          </w:p>
        </w:tc>
      </w:tr>
    </w:tbl>
    <w:p>
      <w:pPr>
        <w:spacing w:after="120"/>
      </w:pPr>
    </w:p>
    <w:p>
      <w:pPr>
        <w:spacing w:after="80"/>
      </w:pPr>
    </w:p>
    <w:p>
      <w:pPr>
        <w:pBdr>
          <w:bottom w:val="single" w:sz="6" w:space="1" w:color="DDDDDD"/>
        </w:pBdr>
        <w:spacing w:after="240"/>
      </w:pPr>
    </w:p>
    <w:p>
      <w:pPr>
        <w:spacing w:after="80"/>
      </w:pPr>
    </w:p>
    <w:p>
      <w:pPr>
        <w:spacing w:before="280" w:after="80"/>
      </w:pPr>
      <w:r>
        <w:rPr>
          <w:rFonts w:ascii="Times New Roman" w:hAnsi="Times New Roman"/>
          <w:b/>
          <w:i w:val="0"/>
          <w:color w:val="2C5282"/>
          <w:sz w:val="28"/>
        </w:rPr>
        <w:t>5. Code</w:t>
      </w:r>
    </w:p>
    <w:p>
      <w:pPr>
        <w:spacing w:after="80"/>
      </w:pPr>
    </w:p>
    <w:p>
      <w:pPr>
        <w:spacing w:before="200" w:after="40"/>
      </w:pPr>
      <w:r>
        <w:rPr>
          <w:rFonts w:ascii="Times New Roman" w:hAnsi="Times New Roman"/>
          <w:b/>
          <w:i w:val="0"/>
          <w:color w:val="4A5568"/>
          <w:sz w:val="24"/>
        </w:rPr>
        <w:t>[requirements.txt](file:///Users/yashkhadgi/Downloads/Test%20Customer/TrendPulse/requirements.txt)</w:t>
      </w:r>
    </w:p>
    <w:tbl>
      <w:tblPr>
        <w:tblW w:type="auto" w:w="0"/>
        <w:tblLayout w:type="fixed"/>
        <w:tblLook w:firstColumn="1" w:firstRow="1" w:lastColumn="0" w:lastRow="0" w:noHBand="0" w:noVBand="1" w:val="04A0"/>
      </w:tblPr>
      <w:tblGrid>
        <w:gridCol w:w="9360"/>
      </w:tblGrid>
      <w:tr>
        <w:tc>
          <w:tcPr>
            <w:tcW w:type="dxa" w:w="9360"/>
            <w:tcBorders>
              <w:top w:val="none"/>
              <w:left w:val="single" w:sz="12" w:space="0" w:color="CCCCCC"/>
              <w:bottom w:val="none"/>
              <w:right w:val="none"/>
            </w:tcBorders>
            <w:shd w:fill="F8F8F8"/>
          </w:tcPr>
          <w:p>
            <w:pPr>
              <w:spacing w:before="0" w:after="0" w:line="240" w:lineRule="auto"/>
            </w:pPr>
            <w:r>
              <w:rPr>
                <w:rFonts w:ascii="Courier New" w:hAnsi="Courier New"/>
                <w:b w:val="0"/>
                <w:i w:val="0"/>
                <w:color w:val="282828"/>
                <w:sz w:val="18"/>
              </w:rPr>
              <w:t>groq</w:t>
            </w:r>
          </w:p>
          <w:p>
            <w:pPr>
              <w:spacing w:before="0" w:after="0" w:line="240" w:lineRule="auto"/>
            </w:pPr>
            <w:r>
              <w:rPr>
                <w:rFonts w:ascii="Courier New" w:hAnsi="Courier New"/>
                <w:b w:val="0"/>
                <w:i w:val="0"/>
                <w:color w:val="282828"/>
                <w:sz w:val="18"/>
              </w:rPr>
              <w:t>tavily-python</w:t>
            </w:r>
          </w:p>
          <w:p>
            <w:pPr>
              <w:spacing w:before="0" w:after="0" w:line="240" w:lineRule="auto"/>
            </w:pPr>
            <w:r>
              <w:rPr>
                <w:rFonts w:ascii="Courier New" w:hAnsi="Courier New"/>
                <w:b w:val="0"/>
                <w:i w:val="0"/>
                <w:color w:val="282828"/>
                <w:sz w:val="18"/>
              </w:rPr>
              <w:t>rich</w:t>
            </w:r>
          </w:p>
          <w:p>
            <w:pPr>
              <w:spacing w:before="0" w:after="0" w:line="240" w:lineRule="auto"/>
            </w:pPr>
            <w:r>
              <w:rPr>
                <w:rFonts w:ascii="Courier New" w:hAnsi="Courier New"/>
                <w:b w:val="0"/>
                <w:i w:val="0"/>
                <w:color w:val="282828"/>
                <w:sz w:val="18"/>
              </w:rPr>
              <w:t>pydantic</w:t>
            </w:r>
          </w:p>
          <w:p>
            <w:pPr>
              <w:spacing w:before="0" w:after="0" w:line="240" w:lineRule="auto"/>
            </w:pPr>
            <w:r>
              <w:rPr>
                <w:rFonts w:ascii="Courier New" w:hAnsi="Courier New"/>
                <w:b w:val="0"/>
                <w:i w:val="0"/>
                <w:color w:val="282828"/>
                <w:sz w:val="18"/>
              </w:rPr>
              <w:t>python-dotenv</w:t>
            </w:r>
          </w:p>
        </w:tc>
      </w:tr>
    </w:tbl>
    <w:p>
      <w:pPr>
        <w:spacing w:after="120"/>
      </w:pPr>
    </w:p>
    <w:p>
      <w:pPr>
        <w:spacing w:after="80"/>
      </w:pPr>
    </w:p>
    <w:p>
      <w:pPr>
        <w:spacing w:before="200" w:after="40"/>
      </w:pPr>
      <w:r>
        <w:rPr>
          <w:rFonts w:ascii="Times New Roman" w:hAnsi="Times New Roman"/>
          <w:b/>
          <w:i w:val="0"/>
          <w:color w:val="4A5568"/>
          <w:sz w:val="24"/>
        </w:rPr>
        <w:t>[.env.example](file:///Users/yashkhadgi/Downloads/Test%20Customer/TrendPulse/.env.example)</w:t>
      </w:r>
    </w:p>
    <w:tbl>
      <w:tblPr>
        <w:tblW w:type="auto" w:w="0"/>
        <w:tblLayout w:type="fixed"/>
        <w:tblLook w:firstColumn="1" w:firstRow="1" w:lastColumn="0" w:lastRow="0" w:noHBand="0" w:noVBand="1" w:val="04A0"/>
      </w:tblPr>
      <w:tblGrid>
        <w:gridCol w:w="9360"/>
      </w:tblGrid>
      <w:tr>
        <w:tc>
          <w:tcPr>
            <w:tcW w:type="dxa" w:w="9360"/>
            <w:tcBorders>
              <w:top w:val="none"/>
              <w:left w:val="single" w:sz="12" w:space="0" w:color="CCCCCC"/>
              <w:bottom w:val="none"/>
              <w:right w:val="none"/>
            </w:tcBorders>
            <w:shd w:fill="F8F8F8"/>
          </w:tcPr>
          <w:p>
            <w:pPr>
              <w:spacing w:before="0" w:after="0" w:line="240" w:lineRule="auto"/>
            </w:pPr>
            <w:r>
              <w:rPr>
                <w:rFonts w:ascii="Courier New" w:hAnsi="Courier New"/>
                <w:b w:val="0"/>
                <w:i w:val="0"/>
                <w:color w:val="282828"/>
                <w:sz w:val="18"/>
              </w:rPr>
              <w:t>TAVILY_API_KEY=your_tavily_api_key</w:t>
            </w:r>
          </w:p>
          <w:p>
            <w:pPr>
              <w:spacing w:before="0" w:after="0" w:line="240" w:lineRule="auto"/>
            </w:pPr>
            <w:r>
              <w:rPr>
                <w:rFonts w:ascii="Courier New" w:hAnsi="Courier New"/>
                <w:b w:val="0"/>
                <w:i w:val="0"/>
                <w:color w:val="282828"/>
                <w:sz w:val="18"/>
              </w:rPr>
              <w:t>GROQ_API_KEY=your_groq_api_key</w:t>
            </w:r>
          </w:p>
          <w:p>
            <w:pPr>
              <w:spacing w:before="0" w:after="0" w:line="240" w:lineRule="auto"/>
            </w:pPr>
            <w:r>
              <w:rPr>
                <w:rFonts w:ascii="Courier New" w:hAnsi="Courier New"/>
                <w:b w:val="0"/>
                <w:i w:val="0"/>
                <w:color w:val="282828"/>
                <w:sz w:val="18"/>
              </w:rPr>
              <w:t>GROQ_MODEL=llama-3.3-70b-versatile</w:t>
            </w:r>
          </w:p>
          <w:p>
            <w:pPr>
              <w:spacing w:before="0" w:after="0" w:line="240" w:lineRule="auto"/>
            </w:pPr>
            <w:r>
              <w:rPr>
                <w:rFonts w:ascii="Courier New" w:hAnsi="Courier New"/>
                <w:b w:val="0"/>
                <w:i w:val="0"/>
                <w:color w:val="282828"/>
                <w:sz w:val="18"/>
              </w:rPr>
              <w:t>TAVILY_MAX_RESULTS=5</w:t>
            </w:r>
          </w:p>
          <w:p>
            <w:pPr>
              <w:spacing w:before="0" w:after="0" w:line="240" w:lineRule="auto"/>
            </w:pPr>
            <w:r>
              <w:rPr>
                <w:rFonts w:ascii="Courier New" w:hAnsi="Courier New"/>
                <w:b w:val="0"/>
                <w:i w:val="0"/>
                <w:color w:val="282828"/>
                <w:sz w:val="18"/>
              </w:rPr>
              <w:t>REQUEST_TIMEOUT=30</w:t>
            </w:r>
          </w:p>
        </w:tc>
      </w:tr>
    </w:tbl>
    <w:p>
      <w:pPr>
        <w:spacing w:after="120"/>
      </w:pPr>
    </w:p>
    <w:p>
      <w:pPr>
        <w:spacing w:after="80"/>
      </w:pPr>
    </w:p>
    <w:p>
      <w:pPr>
        <w:spacing w:before="200" w:after="40"/>
      </w:pPr>
      <w:r>
        <w:rPr>
          <w:rFonts w:ascii="Times New Roman" w:hAnsi="Times New Roman"/>
          <w:b/>
          <w:i w:val="0"/>
          <w:color w:val="4A5568"/>
          <w:sz w:val="24"/>
        </w:rPr>
        <w:t>[app/config.py](file:///Users/yashkhadgi/Downloads/Test%20Customer/TrendPulse/app/config.py)</w:t>
      </w:r>
    </w:p>
    <w:tbl>
      <w:tblPr>
        <w:tblW w:type="auto" w:w="0"/>
        <w:tblLayout w:type="fixed"/>
        <w:tblLook w:firstColumn="1" w:firstRow="1" w:lastColumn="0" w:lastRow="0" w:noHBand="0" w:noVBand="1" w:val="04A0"/>
      </w:tblPr>
      <w:tblGrid>
        <w:gridCol w:w="9360"/>
      </w:tblGrid>
      <w:tr>
        <w:tc>
          <w:tcPr>
            <w:tcW w:type="dxa" w:w="9360"/>
            <w:tcBorders>
              <w:top w:val="none"/>
              <w:left w:val="single" w:sz="12" w:space="0" w:color="CCCCCC"/>
              <w:bottom w:val="none"/>
              <w:right w:val="none"/>
            </w:tcBorders>
            <w:shd w:fill="F8F8F8"/>
          </w:tcPr>
          <w:p>
            <w:pPr>
              <w:spacing w:before="0" w:after="0" w:line="240" w:lineRule="auto"/>
            </w:pPr>
            <w:r>
              <w:rPr>
                <w:rFonts w:ascii="Courier New" w:hAnsi="Courier New"/>
                <w:b w:val="0"/>
                <w:i w:val="0"/>
                <w:color w:val="282828"/>
                <w:sz w:val="18"/>
              </w:rPr>
              <w:t>import os</w:t>
            </w:r>
          </w:p>
          <w:p>
            <w:pPr>
              <w:spacing w:before="0" w:after="0" w:line="240" w:lineRule="auto"/>
            </w:pPr>
            <w:r>
              <w:rPr>
                <w:rFonts w:ascii="Courier New" w:hAnsi="Courier New"/>
                <w:b w:val="0"/>
                <w:i w:val="0"/>
                <w:color w:val="282828"/>
                <w:sz w:val="18"/>
              </w:rPr>
              <w:t>import sys</w:t>
            </w:r>
          </w:p>
          <w:p>
            <w:pPr>
              <w:spacing w:before="0" w:after="0" w:line="240" w:lineRule="auto"/>
            </w:pPr>
            <w:r>
              <w:rPr>
                <w:rFonts w:ascii="Courier New" w:hAnsi="Courier New"/>
                <w:b w:val="0"/>
                <w:i w:val="0"/>
                <w:color w:val="282828"/>
                <w:sz w:val="18"/>
              </w:rPr>
              <w:t>from dotenv import load_dotenv</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def load_and_validate_env():</w:t>
            </w:r>
          </w:p>
          <w:p>
            <w:pPr>
              <w:spacing w:before="0" w:after="0" w:line="240" w:lineRule="auto"/>
            </w:pPr>
            <w:r>
              <w:rPr>
                <w:rFonts w:ascii="Courier New" w:hAnsi="Courier New"/>
                <w:b w:val="0"/>
                <w:i w:val="0"/>
                <w:color w:val="282828"/>
                <w:sz w:val="18"/>
              </w:rPr>
              <w:t xml:space="preserve">    """Load environment variables and validate required keys."""</w:t>
            </w:r>
          </w:p>
          <w:p>
            <w:pPr>
              <w:spacing w:before="0" w:after="0" w:line="240" w:lineRule="auto"/>
            </w:pPr>
            <w:r>
              <w:rPr>
                <w:rFonts w:ascii="Courier New" w:hAnsi="Courier New"/>
                <w:b w:val="0"/>
                <w:i w:val="0"/>
                <w:color w:val="282828"/>
                <w:sz w:val="18"/>
              </w:rPr>
              <w:t xml:space="preserve">    # Attempt to load from .env file</w:t>
            </w:r>
          </w:p>
          <w:p>
            <w:pPr>
              <w:spacing w:before="0" w:after="0" w:line="240" w:lineRule="auto"/>
            </w:pPr>
            <w:r>
              <w:rPr>
                <w:rFonts w:ascii="Courier New" w:hAnsi="Courier New"/>
                <w:b w:val="0"/>
                <w:i w:val="0"/>
                <w:color w:val="282828"/>
                <w:sz w:val="18"/>
              </w:rPr>
              <w:t xml:space="preserve">    load_dotenv()</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missing_keys = []</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tavily_key = os.getenv("TAVILY_API_KEY")</w:t>
            </w:r>
          </w:p>
          <w:p>
            <w:pPr>
              <w:spacing w:before="0" w:after="0" w:line="240" w:lineRule="auto"/>
            </w:pPr>
            <w:r>
              <w:rPr>
                <w:rFonts w:ascii="Courier New" w:hAnsi="Courier New"/>
                <w:b w:val="0"/>
                <w:i w:val="0"/>
                <w:color w:val="282828"/>
                <w:sz w:val="18"/>
              </w:rPr>
              <w:t xml:space="preserve">    groq_key = os.getenv("GROQ_API_KEY")</w:t>
            </w:r>
          </w:p>
          <w:p>
            <w:pPr>
              <w:spacing w:before="0" w:after="0" w:line="240" w:lineRule="auto"/>
            </w:pPr>
            <w:r>
              <w:rPr>
                <w:rFonts w:ascii="Courier New" w:hAnsi="Courier New"/>
                <w:b w:val="0"/>
                <w:i w:val="0"/>
                <w:color w:val="282828"/>
                <w:sz w:val="18"/>
              </w:rPr>
              <w:t xml:space="preserve">    groq_model = os.getenv("GROQ_MODEL")</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if not tavily_key:</w:t>
            </w:r>
          </w:p>
          <w:p>
            <w:pPr>
              <w:spacing w:before="0" w:after="0" w:line="240" w:lineRule="auto"/>
            </w:pPr>
            <w:r>
              <w:rPr>
                <w:rFonts w:ascii="Courier New" w:hAnsi="Courier New"/>
                <w:b w:val="0"/>
                <w:i w:val="0"/>
                <w:color w:val="282828"/>
                <w:sz w:val="18"/>
              </w:rPr>
              <w:t xml:space="preserve">        missing_keys.append("TAVILY_API_KEY")</w:t>
            </w:r>
          </w:p>
          <w:p>
            <w:pPr>
              <w:spacing w:before="0" w:after="0" w:line="240" w:lineRule="auto"/>
            </w:pPr>
            <w:r>
              <w:rPr>
                <w:rFonts w:ascii="Courier New" w:hAnsi="Courier New"/>
                <w:b w:val="0"/>
                <w:i w:val="0"/>
                <w:color w:val="282828"/>
                <w:sz w:val="18"/>
              </w:rPr>
              <w:t xml:space="preserve">    if not groq_key:</w:t>
            </w:r>
          </w:p>
          <w:p>
            <w:pPr>
              <w:spacing w:before="0" w:after="0" w:line="240" w:lineRule="auto"/>
            </w:pPr>
            <w:r>
              <w:rPr>
                <w:rFonts w:ascii="Courier New" w:hAnsi="Courier New"/>
                <w:b w:val="0"/>
                <w:i w:val="0"/>
                <w:color w:val="282828"/>
                <w:sz w:val="18"/>
              </w:rPr>
              <w:t xml:space="preserve">        missing_keys.append("GROQ_API_KEY")</w:t>
            </w:r>
          </w:p>
          <w:p>
            <w:pPr>
              <w:spacing w:before="0" w:after="0" w:line="240" w:lineRule="auto"/>
            </w:pPr>
            <w:r>
              <w:rPr>
                <w:rFonts w:ascii="Courier New" w:hAnsi="Courier New"/>
                <w:b w:val="0"/>
                <w:i w:val="0"/>
                <w:color w:val="282828"/>
                <w:sz w:val="18"/>
              </w:rPr>
              <w:t xml:space="preserve">    if not groq_model:</w:t>
            </w:r>
          </w:p>
          <w:p>
            <w:pPr>
              <w:spacing w:before="0" w:after="0" w:line="240" w:lineRule="auto"/>
            </w:pPr>
            <w:r>
              <w:rPr>
                <w:rFonts w:ascii="Courier New" w:hAnsi="Courier New"/>
                <w:b w:val="0"/>
                <w:i w:val="0"/>
                <w:color w:val="282828"/>
                <w:sz w:val="18"/>
              </w:rPr>
              <w:t xml:space="preserve">        missing_keys.append("GROQ_MODEL")</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if missing_keys:</w:t>
            </w:r>
          </w:p>
          <w:p>
            <w:pPr>
              <w:spacing w:before="0" w:after="0" w:line="240" w:lineRule="auto"/>
            </w:pPr>
            <w:r>
              <w:rPr>
                <w:rFonts w:ascii="Courier New" w:hAnsi="Courier New"/>
                <w:b w:val="0"/>
                <w:i w:val="0"/>
                <w:color w:val="282828"/>
                <w:sz w:val="18"/>
              </w:rPr>
              <w:t xml:space="preserve">        print("\n[!] Configuration Error")</w:t>
            </w:r>
          </w:p>
          <w:p>
            <w:pPr>
              <w:spacing w:before="0" w:after="0" w:line="240" w:lineRule="auto"/>
            </w:pPr>
            <w:r>
              <w:rPr>
                <w:rFonts w:ascii="Courier New" w:hAnsi="Courier New"/>
                <w:b w:val="0"/>
                <w:i w:val="0"/>
                <w:color w:val="282828"/>
                <w:sz w:val="18"/>
              </w:rPr>
              <w:t xml:space="preserve">        print("The following required environment variables are missing:")</w:t>
            </w:r>
          </w:p>
          <w:p>
            <w:pPr>
              <w:spacing w:before="0" w:after="0" w:line="240" w:lineRule="auto"/>
            </w:pPr>
            <w:r>
              <w:rPr>
                <w:rFonts w:ascii="Courier New" w:hAnsi="Courier New"/>
                <w:b w:val="0"/>
                <w:i w:val="0"/>
                <w:color w:val="282828"/>
                <w:sz w:val="18"/>
              </w:rPr>
              <w:t xml:space="preserve">        for key in missing_keys:</w:t>
            </w:r>
          </w:p>
          <w:p>
            <w:pPr>
              <w:spacing w:before="0" w:after="0" w:line="240" w:lineRule="auto"/>
            </w:pPr>
            <w:r>
              <w:rPr>
                <w:rFonts w:ascii="Courier New" w:hAnsi="Courier New"/>
                <w:b w:val="0"/>
                <w:i w:val="0"/>
                <w:color w:val="282828"/>
                <w:sz w:val="18"/>
              </w:rPr>
              <w:t xml:space="preserve">            print(f"  - {key}")</w:t>
            </w:r>
          </w:p>
          <w:p>
            <w:pPr>
              <w:spacing w:before="0" w:after="0" w:line="240" w:lineRule="auto"/>
            </w:pPr>
            <w:r>
              <w:rPr>
                <w:rFonts w:ascii="Courier New" w:hAnsi="Courier New"/>
                <w:b w:val="0"/>
                <w:i w:val="0"/>
                <w:color w:val="282828"/>
                <w:sz w:val="18"/>
              </w:rPr>
              <w:t xml:space="preserve">        print("\nPlease configure them in your .env file.")</w:t>
            </w:r>
          </w:p>
          <w:p>
            <w:pPr>
              <w:spacing w:before="0" w:after="0" w:line="240" w:lineRule="auto"/>
            </w:pPr>
            <w:r>
              <w:rPr>
                <w:rFonts w:ascii="Courier New" w:hAnsi="Courier New"/>
                <w:b w:val="0"/>
                <w:i w:val="0"/>
                <w:color w:val="282828"/>
                <w:sz w:val="18"/>
              </w:rPr>
              <w:t xml:space="preserve">        print("You can copy .env.example to .env and fill in the values.")</w:t>
            </w:r>
          </w:p>
          <w:p>
            <w:pPr>
              <w:spacing w:before="0" w:after="0" w:line="240" w:lineRule="auto"/>
            </w:pPr>
            <w:r>
              <w:rPr>
                <w:rFonts w:ascii="Courier New" w:hAnsi="Courier New"/>
                <w:b w:val="0"/>
                <w:i w:val="0"/>
                <w:color w:val="282828"/>
                <w:sz w:val="18"/>
              </w:rPr>
              <w:t xml:space="preserve">        sys.exit(1)</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 Optional parameters with defaults</w:t>
            </w:r>
          </w:p>
          <w:p>
            <w:pPr>
              <w:spacing w:before="0" w:after="0" w:line="240" w:lineRule="auto"/>
            </w:pPr>
            <w:r>
              <w:rPr>
                <w:rFonts w:ascii="Courier New" w:hAnsi="Courier New"/>
                <w:b w:val="0"/>
                <w:i w:val="0"/>
                <w:color w:val="282828"/>
                <w:sz w:val="18"/>
              </w:rPr>
              <w:t xml:space="preserve">    tavily_max_results = int(os.getenv("TAVILY_MAX_RESULTS", "5"))</w:t>
            </w:r>
          </w:p>
          <w:p>
            <w:pPr>
              <w:spacing w:before="0" w:after="0" w:line="240" w:lineRule="auto"/>
            </w:pPr>
            <w:r>
              <w:rPr>
                <w:rFonts w:ascii="Courier New" w:hAnsi="Courier New"/>
                <w:b w:val="0"/>
                <w:i w:val="0"/>
                <w:color w:val="282828"/>
                <w:sz w:val="18"/>
              </w:rPr>
              <w:t xml:space="preserve">    request_timeout = int(os.getenv("REQUEST_TIMEOUT", "30"))</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return {</w:t>
            </w:r>
          </w:p>
          <w:p>
            <w:pPr>
              <w:spacing w:before="0" w:after="0" w:line="240" w:lineRule="auto"/>
            </w:pPr>
            <w:r>
              <w:rPr>
                <w:rFonts w:ascii="Courier New" w:hAnsi="Courier New"/>
                <w:b w:val="0"/>
                <w:i w:val="0"/>
                <w:color w:val="282828"/>
                <w:sz w:val="18"/>
              </w:rPr>
              <w:t xml:space="preserve">        "tavily_api_key": tavily_key,</w:t>
            </w:r>
          </w:p>
          <w:p>
            <w:pPr>
              <w:spacing w:before="0" w:after="0" w:line="240" w:lineRule="auto"/>
            </w:pPr>
            <w:r>
              <w:rPr>
                <w:rFonts w:ascii="Courier New" w:hAnsi="Courier New"/>
                <w:b w:val="0"/>
                <w:i w:val="0"/>
                <w:color w:val="282828"/>
                <w:sz w:val="18"/>
              </w:rPr>
              <w:t xml:space="preserve">        "groq_api_key": groq_key,</w:t>
            </w:r>
          </w:p>
          <w:p>
            <w:pPr>
              <w:spacing w:before="0" w:after="0" w:line="240" w:lineRule="auto"/>
            </w:pPr>
            <w:r>
              <w:rPr>
                <w:rFonts w:ascii="Courier New" w:hAnsi="Courier New"/>
                <w:b w:val="0"/>
                <w:i w:val="0"/>
                <w:color w:val="282828"/>
                <w:sz w:val="18"/>
              </w:rPr>
              <w:t xml:space="preserve">        "groq_model": groq_model,</w:t>
            </w:r>
          </w:p>
          <w:p>
            <w:pPr>
              <w:spacing w:before="0" w:after="0" w:line="240" w:lineRule="auto"/>
            </w:pPr>
            <w:r>
              <w:rPr>
                <w:rFonts w:ascii="Courier New" w:hAnsi="Courier New"/>
                <w:b w:val="0"/>
                <w:i w:val="0"/>
                <w:color w:val="282828"/>
                <w:sz w:val="18"/>
              </w:rPr>
              <w:t xml:space="preserve">        "tavily_max_results": tavily_max_results,</w:t>
            </w:r>
          </w:p>
          <w:p>
            <w:pPr>
              <w:spacing w:before="0" w:after="0" w:line="240" w:lineRule="auto"/>
            </w:pPr>
            <w:r>
              <w:rPr>
                <w:rFonts w:ascii="Courier New" w:hAnsi="Courier New"/>
                <w:b w:val="0"/>
                <w:i w:val="0"/>
                <w:color w:val="282828"/>
                <w:sz w:val="18"/>
              </w:rPr>
              <w:t xml:space="preserve">        "request_timeout": request_timeout</w:t>
            </w:r>
          </w:p>
          <w:p>
            <w:pPr>
              <w:spacing w:before="0" w:after="0" w:line="240" w:lineRule="auto"/>
            </w:pPr>
            <w:r>
              <w:rPr>
                <w:rFonts w:ascii="Courier New" w:hAnsi="Courier New"/>
                <w:b w:val="0"/>
                <w:i w:val="0"/>
                <w:color w:val="282828"/>
                <w:sz w:val="18"/>
              </w:rPr>
              <w:t xml:space="preserve">    }</w:t>
            </w:r>
          </w:p>
        </w:tc>
      </w:tr>
    </w:tbl>
    <w:p>
      <w:pPr>
        <w:spacing w:after="120"/>
      </w:pPr>
    </w:p>
    <w:p>
      <w:pPr>
        <w:spacing w:after="80"/>
      </w:pPr>
    </w:p>
    <w:p>
      <w:pPr>
        <w:spacing w:before="200" w:after="40"/>
      </w:pPr>
      <w:r>
        <w:rPr>
          <w:rFonts w:ascii="Times New Roman" w:hAnsi="Times New Roman"/>
          <w:b/>
          <w:i w:val="0"/>
          <w:color w:val="4A5568"/>
          <w:sz w:val="24"/>
        </w:rPr>
        <w:t>[app/models/analysis_models.py](file:///Users/yashkhadgi/Downloads/Test%20Customer/TrendPulse/app/models/analysis_models.py)</w:t>
      </w:r>
    </w:p>
    <w:tbl>
      <w:tblPr>
        <w:tblW w:type="auto" w:w="0"/>
        <w:tblLayout w:type="fixed"/>
        <w:tblLook w:firstColumn="1" w:firstRow="1" w:lastColumn="0" w:lastRow="0" w:noHBand="0" w:noVBand="1" w:val="04A0"/>
      </w:tblPr>
      <w:tblGrid>
        <w:gridCol w:w="9360"/>
      </w:tblGrid>
      <w:tr>
        <w:tc>
          <w:tcPr>
            <w:tcW w:type="dxa" w:w="9360"/>
            <w:tcBorders>
              <w:top w:val="none"/>
              <w:left w:val="single" w:sz="12" w:space="0" w:color="CCCCCC"/>
              <w:bottom w:val="none"/>
              <w:right w:val="none"/>
            </w:tcBorders>
            <w:shd w:fill="F8F8F8"/>
          </w:tcPr>
          <w:p>
            <w:pPr>
              <w:spacing w:before="0" w:after="0" w:line="240" w:lineRule="auto"/>
            </w:pPr>
            <w:r>
              <w:rPr>
                <w:rFonts w:ascii="Courier New" w:hAnsi="Courier New"/>
                <w:b w:val="0"/>
                <w:i w:val="0"/>
                <w:color w:val="282828"/>
                <w:sz w:val="18"/>
              </w:rPr>
              <w:t>from typing import List, Literal, Optional</w:t>
            </w:r>
          </w:p>
          <w:p>
            <w:pPr>
              <w:spacing w:before="0" w:after="0" w:line="240" w:lineRule="auto"/>
            </w:pPr>
            <w:r>
              <w:rPr>
                <w:rFonts w:ascii="Courier New" w:hAnsi="Courier New"/>
                <w:b w:val="0"/>
                <w:i w:val="0"/>
                <w:color w:val="282828"/>
                <w:sz w:val="18"/>
              </w:rPr>
              <w:t>from pydantic import BaseModel, Field</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 ---------------------------------------------------------</w:t>
            </w:r>
          </w:p>
          <w:p>
            <w:pPr>
              <w:spacing w:before="0" w:after="0" w:line="240" w:lineRule="auto"/>
            </w:pPr>
            <w:r>
              <w:rPr>
                <w:rFonts w:ascii="Courier New" w:hAnsi="Courier New"/>
                <w:b w:val="0"/>
                <w:i w:val="0"/>
                <w:color w:val="282828"/>
                <w:sz w:val="18"/>
              </w:rPr>
              <w:t># Input Models</w:t>
            </w:r>
          </w:p>
          <w:p>
            <w:pPr>
              <w:spacing w:before="0" w:after="0" w:line="240" w:lineRule="auto"/>
            </w:pPr>
            <w:r>
              <w:rPr>
                <w:rFonts w:ascii="Courier New" w:hAnsi="Courier New"/>
                <w:b w:val="0"/>
                <w:i w:val="0"/>
                <w:color w:val="282828"/>
                <w:sz w:val="18"/>
              </w:rPr>
              <w:t># ---------------------------------------------------------</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class UserInput(BaseModel):</w:t>
            </w:r>
          </w:p>
          <w:p>
            <w:pPr>
              <w:spacing w:before="0" w:after="0" w:line="240" w:lineRule="auto"/>
            </w:pPr>
            <w:r>
              <w:rPr>
                <w:rFonts w:ascii="Courier New" w:hAnsi="Courier New"/>
                <w:b w:val="0"/>
                <w:i w:val="0"/>
                <w:color w:val="282828"/>
                <w:sz w:val="18"/>
              </w:rPr>
              <w:t xml:space="preserve">    company: str = Field(..., min_length=1)</w:t>
            </w:r>
          </w:p>
          <w:p>
            <w:pPr>
              <w:spacing w:before="0" w:after="0" w:line="240" w:lineRule="auto"/>
            </w:pPr>
            <w:r>
              <w:rPr>
                <w:rFonts w:ascii="Courier New" w:hAnsi="Courier New"/>
                <w:b w:val="0"/>
                <w:i w:val="0"/>
                <w:color w:val="282828"/>
                <w:sz w:val="18"/>
              </w:rPr>
              <w:t xml:space="preserve">    role: str = Field(..., min_length=1)</w:t>
            </w:r>
          </w:p>
          <w:p>
            <w:pPr>
              <w:spacing w:before="0" w:after="0" w:line="240" w:lineRule="auto"/>
            </w:pPr>
            <w:r>
              <w:rPr>
                <w:rFonts w:ascii="Courier New" w:hAnsi="Courier New"/>
                <w:b w:val="0"/>
                <w:i w:val="0"/>
                <w:color w:val="282828"/>
                <w:sz w:val="18"/>
              </w:rPr>
              <w:t xml:space="preserve">    tech_stack: str = Field(..., min_length=1)</w:t>
            </w:r>
          </w:p>
          <w:p>
            <w:pPr>
              <w:spacing w:before="0" w:after="0" w:line="240" w:lineRule="auto"/>
            </w:pPr>
            <w:r>
              <w:rPr>
                <w:rFonts w:ascii="Courier New" w:hAnsi="Courier New"/>
                <w:b w:val="0"/>
                <w:i w:val="0"/>
                <w:color w:val="282828"/>
                <w:sz w:val="18"/>
              </w:rPr>
              <w:t xml:space="preserve">    level: Literal["beginner", "intermediate", "advanced"]</w:t>
            </w:r>
          </w:p>
          <w:p>
            <w:pPr>
              <w:spacing w:before="0" w:after="0" w:line="240" w:lineRule="auto"/>
            </w:pPr>
            <w:r>
              <w:rPr>
                <w:rFonts w:ascii="Courier New" w:hAnsi="Courier New"/>
                <w:b w:val="0"/>
                <w:i w:val="0"/>
                <w:color w:val="282828"/>
                <w:sz w:val="18"/>
              </w:rPr>
              <w:t xml:space="preserve">    duration: Literal[7, 15, 30, 45, 60, 90, 120, 150, 180]</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 ---------------------------------------------------------</w:t>
            </w:r>
          </w:p>
          <w:p>
            <w:pPr>
              <w:spacing w:before="0" w:after="0" w:line="240" w:lineRule="auto"/>
            </w:pPr>
            <w:r>
              <w:rPr>
                <w:rFonts w:ascii="Courier New" w:hAnsi="Courier New"/>
                <w:b w:val="0"/>
                <w:i w:val="0"/>
                <w:color w:val="282828"/>
                <w:sz w:val="18"/>
              </w:rPr>
              <w:t># Internal Models</w:t>
            </w:r>
          </w:p>
          <w:p>
            <w:pPr>
              <w:spacing w:before="0" w:after="0" w:line="240" w:lineRule="auto"/>
            </w:pPr>
            <w:r>
              <w:rPr>
                <w:rFonts w:ascii="Courier New" w:hAnsi="Courier New"/>
                <w:b w:val="0"/>
                <w:i w:val="0"/>
                <w:color w:val="282828"/>
                <w:sz w:val="18"/>
              </w:rPr>
              <w:t># ---------------------------------------------------------</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class SearchResult(BaseModel):</w:t>
            </w:r>
          </w:p>
          <w:p>
            <w:pPr>
              <w:spacing w:before="0" w:after="0" w:line="240" w:lineRule="auto"/>
            </w:pPr>
            <w:r>
              <w:rPr>
                <w:rFonts w:ascii="Courier New" w:hAnsi="Courier New"/>
                <w:b w:val="0"/>
                <w:i w:val="0"/>
                <w:color w:val="282828"/>
                <w:sz w:val="18"/>
              </w:rPr>
              <w:t xml:space="preserve">    title: str</w:t>
            </w:r>
          </w:p>
          <w:p>
            <w:pPr>
              <w:spacing w:before="0" w:after="0" w:line="240" w:lineRule="auto"/>
            </w:pPr>
            <w:r>
              <w:rPr>
                <w:rFonts w:ascii="Courier New" w:hAnsi="Courier New"/>
                <w:b w:val="0"/>
                <w:i w:val="0"/>
                <w:color w:val="282828"/>
                <w:sz w:val="18"/>
              </w:rPr>
              <w:t xml:space="preserve">    url: str</w:t>
            </w:r>
          </w:p>
          <w:p>
            <w:pPr>
              <w:spacing w:before="0" w:after="0" w:line="240" w:lineRule="auto"/>
            </w:pPr>
            <w:r>
              <w:rPr>
                <w:rFonts w:ascii="Courier New" w:hAnsi="Courier New"/>
                <w:b w:val="0"/>
                <w:i w:val="0"/>
                <w:color w:val="282828"/>
                <w:sz w:val="18"/>
              </w:rPr>
              <w:t xml:space="preserve">    content: str</w:t>
            </w:r>
          </w:p>
          <w:p>
            <w:pPr>
              <w:spacing w:before="0" w:after="0" w:line="240" w:lineRule="auto"/>
            </w:pPr>
            <w:r>
              <w:rPr>
                <w:rFonts w:ascii="Courier New" w:hAnsi="Courier New"/>
                <w:b w:val="0"/>
                <w:i w:val="0"/>
                <w:color w:val="282828"/>
                <w:sz w:val="18"/>
              </w:rPr>
              <w:t xml:space="preserve">    published_date: Optional[str] = None</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 ---------------------------------------------------------</w:t>
            </w:r>
          </w:p>
          <w:p>
            <w:pPr>
              <w:spacing w:before="0" w:after="0" w:line="240" w:lineRule="auto"/>
            </w:pPr>
            <w:r>
              <w:rPr>
                <w:rFonts w:ascii="Courier New" w:hAnsi="Courier New"/>
                <w:b w:val="0"/>
                <w:i w:val="0"/>
                <w:color w:val="282828"/>
                <w:sz w:val="18"/>
              </w:rPr>
              <w:t># AI Output Models (Groq JSON schema)</w:t>
            </w:r>
          </w:p>
          <w:p>
            <w:pPr>
              <w:spacing w:before="0" w:after="0" w:line="240" w:lineRule="auto"/>
            </w:pPr>
            <w:r>
              <w:rPr>
                <w:rFonts w:ascii="Courier New" w:hAnsi="Courier New"/>
                <w:b w:val="0"/>
                <w:i w:val="0"/>
                <w:color w:val="282828"/>
                <w:sz w:val="18"/>
              </w:rPr>
              <w:t># ---------------------------------------------------------</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class LiveIntelItem(BaseModel):</w:t>
            </w:r>
          </w:p>
          <w:p>
            <w:pPr>
              <w:spacing w:before="0" w:after="0" w:line="240" w:lineRule="auto"/>
            </w:pPr>
            <w:r>
              <w:rPr>
                <w:rFonts w:ascii="Courier New" w:hAnsi="Courier New"/>
                <w:b w:val="0"/>
                <w:i w:val="0"/>
                <w:color w:val="282828"/>
                <w:sz w:val="18"/>
              </w:rPr>
              <w:t xml:space="preserve">    title: str</w:t>
            </w:r>
          </w:p>
          <w:p>
            <w:pPr>
              <w:spacing w:before="0" w:after="0" w:line="240" w:lineRule="auto"/>
            </w:pPr>
            <w:r>
              <w:rPr>
                <w:rFonts w:ascii="Courier New" w:hAnsi="Courier New"/>
                <w:b w:val="0"/>
                <w:i w:val="0"/>
                <w:color w:val="282828"/>
                <w:sz w:val="18"/>
              </w:rPr>
              <w:t xml:space="preserve">    description: str</w:t>
            </w:r>
          </w:p>
          <w:p>
            <w:pPr>
              <w:spacing w:before="0" w:after="0" w:line="240" w:lineRule="auto"/>
            </w:pPr>
            <w:r>
              <w:rPr>
                <w:rFonts w:ascii="Courier New" w:hAnsi="Courier New"/>
                <w:b w:val="0"/>
                <w:i w:val="0"/>
                <w:color w:val="282828"/>
                <w:sz w:val="18"/>
              </w:rPr>
              <w:t xml:space="preserve">    importance: Literal["High", "Medium", "Low"]</w:t>
            </w:r>
          </w:p>
          <w:p>
            <w:pPr>
              <w:spacing w:before="0" w:after="0" w:line="240" w:lineRule="auto"/>
            </w:pPr>
            <w:r>
              <w:rPr>
                <w:rFonts w:ascii="Courier New" w:hAnsi="Courier New"/>
                <w:b w:val="0"/>
                <w:i w:val="0"/>
                <w:color w:val="282828"/>
                <w:sz w:val="18"/>
              </w:rPr>
              <w:t xml:space="preserve">    source_urls: List[str]</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class InterviewQuestion(BaseModel):</w:t>
            </w:r>
          </w:p>
          <w:p>
            <w:pPr>
              <w:spacing w:before="0" w:after="0" w:line="240" w:lineRule="auto"/>
            </w:pPr>
            <w:r>
              <w:rPr>
                <w:rFonts w:ascii="Courier New" w:hAnsi="Courier New"/>
                <w:b w:val="0"/>
                <w:i w:val="0"/>
                <w:color w:val="282828"/>
                <w:sz w:val="18"/>
              </w:rPr>
              <w:t xml:space="preserve">    question: str</w:t>
            </w:r>
          </w:p>
          <w:p>
            <w:pPr>
              <w:spacing w:before="0" w:after="0" w:line="240" w:lineRule="auto"/>
            </w:pPr>
            <w:r>
              <w:rPr>
                <w:rFonts w:ascii="Courier New" w:hAnsi="Courier New"/>
                <w:b w:val="0"/>
                <w:i w:val="0"/>
                <w:color w:val="282828"/>
                <w:sz w:val="18"/>
              </w:rPr>
              <w:t xml:space="preserve">    category: Literal["Coding", "Technical", "Aptitude", "HR", "System Design", "Other"]</w:t>
            </w:r>
          </w:p>
          <w:p>
            <w:pPr>
              <w:spacing w:before="0" w:after="0" w:line="240" w:lineRule="auto"/>
            </w:pPr>
            <w:r>
              <w:rPr>
                <w:rFonts w:ascii="Courier New" w:hAnsi="Courier New"/>
                <w:b w:val="0"/>
                <w:i w:val="0"/>
                <w:color w:val="282828"/>
                <w:sz w:val="18"/>
              </w:rPr>
              <w:t xml:space="preserve">    difficulty: Literal["Easy", "Medium", "Hard"]</w:t>
            </w:r>
          </w:p>
          <w:p>
            <w:pPr>
              <w:spacing w:before="0" w:after="0" w:line="240" w:lineRule="auto"/>
            </w:pPr>
            <w:r>
              <w:rPr>
                <w:rFonts w:ascii="Courier New" w:hAnsi="Courier New"/>
                <w:b w:val="0"/>
                <w:i w:val="0"/>
                <w:color w:val="282828"/>
                <w:sz w:val="18"/>
              </w:rPr>
              <w:t xml:space="preserve">    answer_approach: str</w:t>
            </w:r>
          </w:p>
          <w:p>
            <w:pPr>
              <w:spacing w:before="0" w:after="0" w:line="240" w:lineRule="auto"/>
            </w:pPr>
            <w:r>
              <w:rPr>
                <w:rFonts w:ascii="Courier New" w:hAnsi="Courier New"/>
                <w:b w:val="0"/>
                <w:i w:val="0"/>
                <w:color w:val="282828"/>
                <w:sz w:val="18"/>
              </w:rPr>
              <w:t xml:space="preserve">    source_urls: List[str]</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class SprintStep(BaseModel):</w:t>
            </w:r>
          </w:p>
          <w:p>
            <w:pPr>
              <w:spacing w:before="0" w:after="0" w:line="240" w:lineRule="auto"/>
            </w:pPr>
            <w:r>
              <w:rPr>
                <w:rFonts w:ascii="Courier New" w:hAnsi="Courier New"/>
                <w:b w:val="0"/>
                <w:i w:val="0"/>
                <w:color w:val="282828"/>
                <w:sz w:val="18"/>
              </w:rPr>
              <w:t xml:space="preserve">    number: int</w:t>
            </w:r>
          </w:p>
          <w:p>
            <w:pPr>
              <w:spacing w:before="0" w:after="0" w:line="240" w:lineRule="auto"/>
            </w:pPr>
            <w:r>
              <w:rPr>
                <w:rFonts w:ascii="Courier New" w:hAnsi="Courier New"/>
                <w:b w:val="0"/>
                <w:i w:val="0"/>
                <w:color w:val="282828"/>
                <w:sz w:val="18"/>
              </w:rPr>
              <w:t xml:space="preserve">    unit: Literal["Day", "Week"]</w:t>
            </w:r>
          </w:p>
          <w:p>
            <w:pPr>
              <w:spacing w:before="0" w:after="0" w:line="240" w:lineRule="auto"/>
            </w:pPr>
            <w:r>
              <w:rPr>
                <w:rFonts w:ascii="Courier New" w:hAnsi="Courier New"/>
                <w:b w:val="0"/>
                <w:i w:val="0"/>
                <w:color w:val="282828"/>
                <w:sz w:val="18"/>
              </w:rPr>
              <w:t xml:space="preserve">    focus: str</w:t>
            </w:r>
          </w:p>
          <w:p>
            <w:pPr>
              <w:spacing w:before="0" w:after="0" w:line="240" w:lineRule="auto"/>
            </w:pPr>
            <w:r>
              <w:rPr>
                <w:rFonts w:ascii="Courier New" w:hAnsi="Courier New"/>
                <w:b w:val="0"/>
                <w:i w:val="0"/>
                <w:color w:val="282828"/>
                <w:sz w:val="18"/>
              </w:rPr>
              <w:t xml:space="preserve">    learn: List[str]</w:t>
            </w:r>
          </w:p>
          <w:p>
            <w:pPr>
              <w:spacing w:before="0" w:after="0" w:line="240" w:lineRule="auto"/>
            </w:pPr>
            <w:r>
              <w:rPr>
                <w:rFonts w:ascii="Courier New" w:hAnsi="Courier New"/>
                <w:b w:val="0"/>
                <w:i w:val="0"/>
                <w:color w:val="282828"/>
                <w:sz w:val="18"/>
              </w:rPr>
              <w:t xml:space="preserve">    practice: List[str]</w:t>
            </w:r>
          </w:p>
          <w:p>
            <w:pPr>
              <w:spacing w:before="0" w:after="0" w:line="240" w:lineRule="auto"/>
            </w:pPr>
            <w:r>
              <w:rPr>
                <w:rFonts w:ascii="Courier New" w:hAnsi="Courier New"/>
                <w:b w:val="0"/>
                <w:i w:val="0"/>
                <w:color w:val="282828"/>
                <w:sz w:val="18"/>
              </w:rPr>
              <w:t xml:space="preserve">    deliverable: str</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class Source(BaseModel):</w:t>
            </w:r>
          </w:p>
          <w:p>
            <w:pPr>
              <w:spacing w:before="0" w:after="0" w:line="240" w:lineRule="auto"/>
            </w:pPr>
            <w:r>
              <w:rPr>
                <w:rFonts w:ascii="Courier New" w:hAnsi="Courier New"/>
                <w:b w:val="0"/>
                <w:i w:val="0"/>
                <w:color w:val="282828"/>
                <w:sz w:val="18"/>
              </w:rPr>
              <w:t xml:space="preserve">    title: str</w:t>
            </w:r>
          </w:p>
          <w:p>
            <w:pPr>
              <w:spacing w:before="0" w:after="0" w:line="240" w:lineRule="auto"/>
            </w:pPr>
            <w:r>
              <w:rPr>
                <w:rFonts w:ascii="Courier New" w:hAnsi="Courier New"/>
                <w:b w:val="0"/>
                <w:i w:val="0"/>
                <w:color w:val="282828"/>
                <w:sz w:val="18"/>
              </w:rPr>
              <w:t xml:space="preserve">    url: str</w:t>
            </w:r>
          </w:p>
          <w:p>
            <w:pPr>
              <w:spacing w:before="0" w:after="0" w:line="240" w:lineRule="auto"/>
            </w:pPr>
            <w:r>
              <w:rPr>
                <w:rFonts w:ascii="Courier New" w:hAnsi="Courier New"/>
                <w:b w:val="0"/>
                <w:i w:val="0"/>
                <w:color w:val="282828"/>
                <w:sz w:val="18"/>
              </w:rPr>
              <w:t xml:space="preserve">    published_date: Optional[str] = None</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class PlacementReport(BaseModel):</w:t>
            </w:r>
          </w:p>
          <w:p>
            <w:pPr>
              <w:spacing w:before="0" w:after="0" w:line="240" w:lineRule="auto"/>
            </w:pPr>
            <w:r>
              <w:rPr>
                <w:rFonts w:ascii="Courier New" w:hAnsi="Courier New"/>
                <w:b w:val="0"/>
                <w:i w:val="0"/>
                <w:color w:val="282828"/>
                <w:sz w:val="18"/>
              </w:rPr>
              <w:t xml:space="preserve">    target_summary: str</w:t>
            </w:r>
          </w:p>
          <w:p>
            <w:pPr>
              <w:spacing w:before="0" w:after="0" w:line="240" w:lineRule="auto"/>
            </w:pPr>
            <w:r>
              <w:rPr>
                <w:rFonts w:ascii="Courier New" w:hAnsi="Courier New"/>
                <w:b w:val="0"/>
                <w:i w:val="0"/>
                <w:color w:val="282828"/>
                <w:sz w:val="18"/>
              </w:rPr>
              <w:t xml:space="preserve">    confidence_note: str</w:t>
            </w:r>
          </w:p>
          <w:p>
            <w:pPr>
              <w:spacing w:before="0" w:after="0" w:line="240" w:lineRule="auto"/>
            </w:pPr>
            <w:r>
              <w:rPr>
                <w:rFonts w:ascii="Courier New" w:hAnsi="Courier New"/>
                <w:b w:val="0"/>
                <w:i w:val="0"/>
                <w:color w:val="282828"/>
                <w:sz w:val="18"/>
              </w:rPr>
              <w:t xml:space="preserve">    feasibility_assessment: str</w:t>
            </w:r>
          </w:p>
          <w:p>
            <w:pPr>
              <w:spacing w:before="0" w:after="0" w:line="240" w:lineRule="auto"/>
            </w:pPr>
            <w:r>
              <w:rPr>
                <w:rFonts w:ascii="Courier New" w:hAnsi="Courier New"/>
                <w:b w:val="0"/>
                <w:i w:val="0"/>
                <w:color w:val="282828"/>
                <w:sz w:val="18"/>
              </w:rPr>
              <w:t xml:space="preserve">    tech_stack_gaps: List[str]</w:t>
            </w:r>
          </w:p>
          <w:p>
            <w:pPr>
              <w:spacing w:before="0" w:after="0" w:line="240" w:lineRule="auto"/>
            </w:pPr>
            <w:r>
              <w:rPr>
                <w:rFonts w:ascii="Courier New" w:hAnsi="Courier New"/>
                <w:b w:val="0"/>
                <w:i w:val="0"/>
                <w:color w:val="282828"/>
                <w:sz w:val="18"/>
              </w:rPr>
              <w:t xml:space="preserve">    live_intel: List[LiveIntelItem]</w:t>
            </w:r>
          </w:p>
          <w:p>
            <w:pPr>
              <w:spacing w:before="0" w:after="0" w:line="240" w:lineRule="auto"/>
            </w:pPr>
            <w:r>
              <w:rPr>
                <w:rFonts w:ascii="Courier New" w:hAnsi="Courier New"/>
                <w:b w:val="0"/>
                <w:i w:val="0"/>
                <w:color w:val="282828"/>
                <w:sz w:val="18"/>
              </w:rPr>
              <w:t xml:space="preserve">    recent_questions: List[InterviewQuestion]</w:t>
            </w:r>
          </w:p>
          <w:p>
            <w:pPr>
              <w:spacing w:before="0" w:after="0" w:line="240" w:lineRule="auto"/>
            </w:pPr>
            <w:r>
              <w:rPr>
                <w:rFonts w:ascii="Courier New" w:hAnsi="Courier New"/>
                <w:b w:val="0"/>
                <w:i w:val="0"/>
                <w:color w:val="282828"/>
                <w:sz w:val="18"/>
              </w:rPr>
              <w:t xml:space="preserve">    sprint_plan: List[SprintStep]</w:t>
            </w:r>
          </w:p>
          <w:p>
            <w:pPr>
              <w:spacing w:before="0" w:after="0" w:line="240" w:lineRule="auto"/>
            </w:pPr>
            <w:r>
              <w:rPr>
                <w:rFonts w:ascii="Courier New" w:hAnsi="Courier New"/>
                <w:b w:val="0"/>
                <w:i w:val="0"/>
                <w:color w:val="282828"/>
                <w:sz w:val="18"/>
              </w:rPr>
              <w:t xml:space="preserve">    final_strategy: List[str]</w:t>
            </w:r>
          </w:p>
          <w:p>
            <w:pPr>
              <w:spacing w:before="0" w:after="0" w:line="240" w:lineRule="auto"/>
            </w:pPr>
            <w:r>
              <w:rPr>
                <w:rFonts w:ascii="Courier New" w:hAnsi="Courier New"/>
                <w:b w:val="0"/>
                <w:i w:val="0"/>
                <w:color w:val="282828"/>
                <w:sz w:val="18"/>
              </w:rPr>
              <w:t xml:space="preserve">    sources: List[Source]</w:t>
            </w:r>
          </w:p>
        </w:tc>
      </w:tr>
    </w:tbl>
    <w:p>
      <w:pPr>
        <w:spacing w:after="120"/>
      </w:pPr>
    </w:p>
    <w:p>
      <w:pPr>
        <w:spacing w:after="80"/>
      </w:pPr>
    </w:p>
    <w:p>
      <w:pPr>
        <w:spacing w:before="200" w:after="40"/>
      </w:pPr>
      <w:r>
        <w:rPr>
          <w:rFonts w:ascii="Times New Roman" w:hAnsi="Times New Roman"/>
          <w:b/>
          <w:i w:val="0"/>
          <w:color w:val="4A5568"/>
          <w:sz w:val="24"/>
        </w:rPr>
        <w:t>[app/prompts/placement_prompt.py](file:///Users/yashkhadgi/Downloads/Test%20Customer/TrendPulse/app/prompts/placement_prompt.py)</w:t>
      </w:r>
    </w:p>
    <w:tbl>
      <w:tblPr>
        <w:tblW w:type="auto" w:w="0"/>
        <w:tblLayout w:type="fixed"/>
        <w:tblLook w:firstColumn="1" w:firstRow="1" w:lastColumn="0" w:lastRow="0" w:noHBand="0" w:noVBand="1" w:val="04A0"/>
      </w:tblPr>
      <w:tblGrid>
        <w:gridCol w:w="9360"/>
      </w:tblGrid>
      <w:tr>
        <w:tc>
          <w:tcPr>
            <w:tcW w:type="dxa" w:w="9360"/>
            <w:tcBorders>
              <w:top w:val="none"/>
              <w:left w:val="single" w:sz="12" w:space="0" w:color="CCCCCC"/>
              <w:bottom w:val="none"/>
              <w:right w:val="none"/>
            </w:tcBorders>
            <w:shd w:fill="F8F8F8"/>
          </w:tcPr>
          <w:p>
            <w:pPr>
              <w:spacing w:before="0" w:after="0" w:line="240" w:lineRule="auto"/>
            </w:pPr>
            <w:r>
              <w:rPr>
                <w:rFonts w:ascii="Courier New" w:hAnsi="Courier New"/>
                <w:b w:val="0"/>
                <w:i w:val="0"/>
                <w:color w:val="282828"/>
                <w:sz w:val="18"/>
              </w:rPr>
              <w:t>from app.models.analysis_models import UserInput, SearchResult</w:t>
            </w:r>
          </w:p>
          <w:p>
            <w:pPr>
              <w:spacing w:before="0" w:after="0" w:line="240" w:lineRule="auto"/>
            </w:pPr>
            <w:r>
              <w:rPr>
                <w:rFonts w:ascii="Courier New" w:hAnsi="Courier New"/>
                <w:b w:val="0"/>
                <w:i w:val="0"/>
                <w:color w:val="282828"/>
                <w:sz w:val="18"/>
              </w:rPr>
              <w:t>from typing import List</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def generate_placement_prompt(user_input: UserInput, search_results: List[SearchResult]) -&gt; str:</w:t>
            </w:r>
          </w:p>
          <w:p>
            <w:pPr>
              <w:spacing w:before="0" w:after="0" w:line="240" w:lineRule="auto"/>
            </w:pPr>
            <w:r>
              <w:rPr>
                <w:rFonts w:ascii="Courier New" w:hAnsi="Courier New"/>
                <w:b w:val="0"/>
                <w:i w:val="0"/>
                <w:color w:val="282828"/>
                <w:sz w:val="18"/>
              </w:rPr>
              <w:t xml:space="preserve">    """Generate the main prompt for Groq to analyze the placement data with the updated schema."""</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 Format the search results to be easily readable by the LLM</w:t>
            </w:r>
          </w:p>
          <w:p>
            <w:pPr>
              <w:spacing w:before="0" w:after="0" w:line="240" w:lineRule="auto"/>
            </w:pPr>
            <w:r>
              <w:rPr>
                <w:rFonts w:ascii="Courier New" w:hAnsi="Courier New"/>
                <w:b w:val="0"/>
                <w:i w:val="0"/>
                <w:color w:val="282828"/>
                <w:sz w:val="18"/>
              </w:rPr>
              <w:t xml:space="preserve">    search_context = ""</w:t>
            </w:r>
          </w:p>
          <w:p>
            <w:pPr>
              <w:spacing w:before="0" w:after="0" w:line="240" w:lineRule="auto"/>
            </w:pPr>
            <w:r>
              <w:rPr>
                <w:rFonts w:ascii="Courier New" w:hAnsi="Courier New"/>
                <w:b w:val="0"/>
                <w:i w:val="0"/>
                <w:color w:val="282828"/>
                <w:sz w:val="18"/>
              </w:rPr>
              <w:t xml:space="preserve">    for idx, res in enumerate(search_results, 1):</w:t>
            </w:r>
          </w:p>
          <w:p>
            <w:pPr>
              <w:spacing w:before="0" w:after="0" w:line="240" w:lineRule="auto"/>
            </w:pPr>
            <w:r>
              <w:rPr>
                <w:rFonts w:ascii="Courier New" w:hAnsi="Courier New"/>
                <w:b w:val="0"/>
                <w:i w:val="0"/>
                <w:color w:val="282828"/>
                <w:sz w:val="18"/>
              </w:rPr>
              <w:t xml:space="preserve">        search_context += f"Result {idx}:\n"</w:t>
            </w:r>
          </w:p>
          <w:p>
            <w:pPr>
              <w:spacing w:before="0" w:after="0" w:line="240" w:lineRule="auto"/>
            </w:pPr>
            <w:r>
              <w:rPr>
                <w:rFonts w:ascii="Courier New" w:hAnsi="Courier New"/>
                <w:b w:val="0"/>
                <w:i w:val="0"/>
                <w:color w:val="282828"/>
                <w:sz w:val="18"/>
              </w:rPr>
              <w:t xml:space="preserve">        search_context += f"Title: {res.title}\n"</w:t>
            </w:r>
          </w:p>
          <w:p>
            <w:pPr>
              <w:spacing w:before="0" w:after="0" w:line="240" w:lineRule="auto"/>
            </w:pPr>
            <w:r>
              <w:rPr>
                <w:rFonts w:ascii="Courier New" w:hAnsi="Courier New"/>
                <w:b w:val="0"/>
                <w:i w:val="0"/>
                <w:color w:val="282828"/>
                <w:sz w:val="18"/>
              </w:rPr>
              <w:t xml:space="preserve">        search_context += f"URL: {res.url}\n"</w:t>
            </w:r>
          </w:p>
          <w:p>
            <w:pPr>
              <w:spacing w:before="0" w:after="0" w:line="240" w:lineRule="auto"/>
            </w:pPr>
            <w:r>
              <w:rPr>
                <w:rFonts w:ascii="Courier New" w:hAnsi="Courier New"/>
                <w:b w:val="0"/>
                <w:i w:val="0"/>
                <w:color w:val="282828"/>
                <w:sz w:val="18"/>
              </w:rPr>
              <w:t xml:space="preserve">        search_context += f"Content: {res.content}\n"</w:t>
            </w:r>
          </w:p>
          <w:p>
            <w:pPr>
              <w:spacing w:before="0" w:after="0" w:line="240" w:lineRule="auto"/>
            </w:pPr>
            <w:r>
              <w:rPr>
                <w:rFonts w:ascii="Courier New" w:hAnsi="Courier New"/>
                <w:b w:val="0"/>
                <w:i w:val="0"/>
                <w:color w:val="282828"/>
                <w:sz w:val="18"/>
              </w:rPr>
              <w:t xml:space="preserve">        if res.published_date:</w:t>
            </w:r>
          </w:p>
          <w:p>
            <w:pPr>
              <w:spacing w:before="0" w:after="0" w:line="240" w:lineRule="auto"/>
            </w:pPr>
            <w:r>
              <w:rPr>
                <w:rFonts w:ascii="Courier New" w:hAnsi="Courier New"/>
                <w:b w:val="0"/>
                <w:i w:val="0"/>
                <w:color w:val="282828"/>
                <w:sz w:val="18"/>
              </w:rPr>
              <w:t xml:space="preserve">            search_context += f"Published: {res.published_date}\n"</w:t>
            </w:r>
          </w:p>
          <w:p>
            <w:pPr>
              <w:spacing w:before="0" w:after="0" w:line="240" w:lineRule="auto"/>
            </w:pPr>
            <w:r>
              <w:rPr>
                <w:rFonts w:ascii="Courier New" w:hAnsi="Courier New"/>
                <w:b w:val="0"/>
                <w:i w:val="0"/>
                <w:color w:val="282828"/>
                <w:sz w:val="18"/>
              </w:rPr>
              <w:t xml:space="preserve">        search_context += "-" * 40 + "\n"</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 xml:space="preserve">    # Determine sprint steps format</w:t>
            </w:r>
          </w:p>
          <w:p>
            <w:pPr>
              <w:spacing w:before="0" w:after="0" w:line="240" w:lineRule="auto"/>
            </w:pPr>
            <w:r>
              <w:rPr>
                <w:rFonts w:ascii="Courier New" w:hAnsi="Courier New"/>
                <w:b w:val="0"/>
                <w:i w:val="0"/>
                <w:color w:val="282828"/>
                <w:sz w:val="18"/>
              </w:rPr>
              <w:t xml:space="preserve">    duration = user_input.duration</w:t>
            </w:r>
          </w:p>
          <w:p>
            <w:pPr>
              <w:spacing w:before="0" w:after="0" w:line="240" w:lineRule="auto"/>
            </w:pPr>
            <w:r>
              <w:rPr>
                <w:rFonts w:ascii="Courier New" w:hAnsi="Courier New"/>
                <w:b w:val="0"/>
                <w:i w:val="0"/>
                <w:color w:val="282828"/>
                <w:sz w:val="18"/>
              </w:rPr>
              <w:t xml:space="preserve">    if duration in [7, 15, 30]:</w:t>
            </w:r>
          </w:p>
          <w:p>
            <w:pPr>
              <w:spacing w:before="0" w:after="0" w:line="240" w:lineRule="auto"/>
            </w:pPr>
            <w:r>
              <w:rPr>
                <w:rFonts w:ascii="Courier New" w:hAnsi="Courier New"/>
                <w:b w:val="0"/>
                <w:i w:val="0"/>
                <w:color w:val="282828"/>
                <w:sz w:val="18"/>
              </w:rPr>
              <w:t xml:space="preserve">        unit = "Day"</w:t>
            </w:r>
          </w:p>
          <w:p>
            <w:pPr>
              <w:spacing w:before="0" w:after="0" w:line="240" w:lineRule="auto"/>
            </w:pPr>
            <w:r>
              <w:rPr>
                <w:rFonts w:ascii="Courier New" w:hAnsi="Courier New"/>
                <w:b w:val="0"/>
                <w:i w:val="0"/>
                <w:color w:val="282828"/>
                <w:sz w:val="18"/>
              </w:rPr>
              <w:t xml:space="preserve">        num_steps = duration</w:t>
            </w:r>
          </w:p>
          <w:p>
            <w:pPr>
              <w:spacing w:before="0" w:after="0" w:line="240" w:lineRule="auto"/>
            </w:pPr>
            <w:r>
              <w:rPr>
                <w:rFonts w:ascii="Courier New" w:hAnsi="Courier New"/>
                <w:b w:val="0"/>
                <w:i w:val="0"/>
                <w:color w:val="282828"/>
                <w:sz w:val="18"/>
              </w:rPr>
              <w:t xml:space="preserve">    else:</w:t>
            </w:r>
          </w:p>
          <w:p>
            <w:pPr>
              <w:spacing w:before="0" w:after="0" w:line="240" w:lineRule="auto"/>
            </w:pPr>
            <w:r>
              <w:rPr>
                <w:rFonts w:ascii="Courier New" w:hAnsi="Courier New"/>
                <w:b w:val="0"/>
                <w:i w:val="0"/>
                <w:color w:val="282828"/>
                <w:sz w:val="18"/>
              </w:rPr>
              <w:t xml:space="preserve">        unit = "Week"</w:t>
            </w:r>
          </w:p>
          <w:p>
            <w:pPr>
              <w:spacing w:before="0" w:after="0" w:line="240" w:lineRule="auto"/>
            </w:pPr>
            <w:r>
              <w:rPr>
                <w:rFonts w:ascii="Courier New" w:hAnsi="Courier New"/>
                <w:b w:val="0"/>
                <w:i w:val="0"/>
                <w:color w:val="282828"/>
                <w:sz w:val="18"/>
              </w:rPr>
              <w:t xml:space="preserve">        num_steps = duration // 7</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 xml:space="preserve">    prompt = f"""</w:t>
            </w:r>
          </w:p>
          <w:p>
            <w:pPr>
              <w:spacing w:before="0" w:after="0" w:line="240" w:lineRule="auto"/>
            </w:pPr>
            <w:r>
              <w:rPr>
                <w:rFonts w:ascii="Courier New" w:hAnsi="Courier New"/>
                <w:b w:val="0"/>
                <w:i w:val="0"/>
                <w:color w:val="282828"/>
                <w:sz w:val="18"/>
              </w:rPr>
              <w:t>You are an expert AI campus placement advisor. Analyze the web research provided and generate a comprehensive placement preparation report.</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USER PROFILE:</w:t>
            </w:r>
          </w:p>
          <w:p>
            <w:pPr>
              <w:spacing w:before="0" w:after="0" w:line="240" w:lineRule="auto"/>
            </w:pPr>
            <w:r>
              <w:rPr>
                <w:rFonts w:ascii="Courier New" w:hAnsi="Courier New"/>
                <w:b w:val="0"/>
                <w:i w:val="0"/>
                <w:color w:val="282828"/>
                <w:sz w:val="18"/>
              </w:rPr>
              <w:t>- Target Company: {user_input.company}</w:t>
            </w:r>
          </w:p>
          <w:p>
            <w:pPr>
              <w:spacing w:before="0" w:after="0" w:line="240" w:lineRule="auto"/>
            </w:pPr>
            <w:r>
              <w:rPr>
                <w:rFonts w:ascii="Courier New" w:hAnsi="Courier New"/>
                <w:b w:val="0"/>
                <w:i w:val="0"/>
                <w:color w:val="282828"/>
                <w:sz w:val="18"/>
              </w:rPr>
              <w:t>- Target Role: {user_input.role}</w:t>
            </w:r>
          </w:p>
          <w:p>
            <w:pPr>
              <w:spacing w:before="0" w:after="0" w:line="240" w:lineRule="auto"/>
            </w:pPr>
            <w:r>
              <w:rPr>
                <w:rFonts w:ascii="Courier New" w:hAnsi="Courier New"/>
                <w:b w:val="0"/>
                <w:i w:val="0"/>
                <w:color w:val="282828"/>
                <w:sz w:val="18"/>
              </w:rPr>
              <w:t>- Tech Stack Provided: {user_input.tech_stack}</w:t>
            </w:r>
          </w:p>
          <w:p>
            <w:pPr>
              <w:spacing w:before="0" w:after="0" w:line="240" w:lineRule="auto"/>
            </w:pPr>
            <w:r>
              <w:rPr>
                <w:rFonts w:ascii="Courier New" w:hAnsi="Courier New"/>
                <w:b w:val="0"/>
                <w:i w:val="0"/>
                <w:color w:val="282828"/>
                <w:sz w:val="18"/>
              </w:rPr>
              <w:t>- Current Skill Level: {user_input.level}</w:t>
            </w:r>
          </w:p>
          <w:p>
            <w:pPr>
              <w:spacing w:before="0" w:after="0" w:line="240" w:lineRule="auto"/>
            </w:pPr>
            <w:r>
              <w:rPr>
                <w:rFonts w:ascii="Courier New" w:hAnsi="Courier New"/>
                <w:b w:val="0"/>
                <w:i w:val="0"/>
                <w:color w:val="282828"/>
                <w:sz w:val="18"/>
              </w:rPr>
              <w:t>- Preparation Duration: {user_input.duration} days</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WEB RESEARCH RESULTS (Live Intel):</w:t>
            </w:r>
          </w:p>
          <w:p>
            <w:pPr>
              <w:spacing w:before="0" w:after="0" w:line="240" w:lineRule="auto"/>
            </w:pPr>
            <w:r>
              <w:rPr>
                <w:rFonts w:ascii="Courier New" w:hAnsi="Courier New"/>
                <w:b w:val="0"/>
                <w:i w:val="0"/>
                <w:color w:val="282828"/>
                <w:sz w:val="18"/>
              </w:rPr>
              <w:t>{search_context}</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INSTRUCTIONS:</w:t>
            </w:r>
          </w:p>
          <w:p>
            <w:pPr>
              <w:spacing w:before="0" w:after="0" w:line="240" w:lineRule="auto"/>
            </w:pPr>
            <w:r>
              <w:rPr>
                <w:rFonts w:ascii="Courier New" w:hAnsi="Courier New"/>
                <w:b w:val="0"/>
                <w:i w:val="0"/>
                <w:color w:val="282828"/>
                <w:sz w:val="18"/>
              </w:rPr>
              <w:t>1. **Target Summary:** Synthesize the research to write a summary of the hiring processes, typical interview formats, and expectations for the role at this company.</w:t>
            </w:r>
          </w:p>
          <w:p>
            <w:pPr>
              <w:spacing w:before="0" w:after="0" w:line="240" w:lineRule="auto"/>
            </w:pPr>
            <w:r>
              <w:rPr>
                <w:rFonts w:ascii="Courier New" w:hAnsi="Courier New"/>
                <w:b w:val="0"/>
                <w:i w:val="0"/>
                <w:color w:val="282828"/>
                <w:sz w:val="18"/>
              </w:rPr>
              <w:t>2. **Confidence Note:** Include a disclaimer indicating whether the analysis is highly company-specific or based on broader role/domain trends.</w:t>
            </w:r>
          </w:p>
          <w:p>
            <w:pPr>
              <w:spacing w:before="0" w:after="0" w:line="240" w:lineRule="auto"/>
            </w:pPr>
            <w:r>
              <w:rPr>
                <w:rFonts w:ascii="Courier New" w:hAnsi="Courier New"/>
                <w:b w:val="0"/>
                <w:i w:val="0"/>
                <w:color w:val="282828"/>
                <w:sz w:val="18"/>
              </w:rPr>
              <w:t>3. **Feasibility Assessment:** Write a realistic, constructive evaluation of whether the selected preparation duration ({user_input.duration} days) is realistic given the candidate's current skill level ({user_input.level}) and target. Do not say "impossible" bluntly, but explain the level of difficulty (e.g., extremely tough vs. highly feasible) and what extra focus is required to make it.</w:t>
            </w:r>
          </w:p>
          <w:p>
            <w:pPr>
              <w:spacing w:before="0" w:after="0" w:line="240" w:lineRule="auto"/>
            </w:pPr>
            <w:r>
              <w:rPr>
                <w:rFonts w:ascii="Courier New" w:hAnsi="Courier New"/>
                <w:b w:val="0"/>
                <w:i w:val="0"/>
                <w:color w:val="282828"/>
                <w:sz w:val="18"/>
              </w:rPr>
              <w:t>4. **Tech Stack Gaps:** Critically analyze the user's provided tech stack against what is typically expected for this role at the target company. For example, if they provided Python for a Java-centric role, or missed foundational topics like SQL, DSA, System Design, Git, or Docker. Identify exactly what is missing or what else they should consider. Be precise.</w:t>
            </w:r>
          </w:p>
          <w:p>
            <w:pPr>
              <w:spacing w:before="0" w:after="0" w:line="240" w:lineRule="auto"/>
            </w:pPr>
            <w:r>
              <w:rPr>
                <w:rFonts w:ascii="Courier New" w:hAnsi="Courier New"/>
                <w:b w:val="0"/>
                <w:i w:val="0"/>
                <w:color w:val="282828"/>
                <w:sz w:val="18"/>
              </w:rPr>
              <w:t>5. **Interview Questions:** Extract or construct 5 to 10 highly relevant recently reported or common questions for this specific combination of company, role, and stack.</w:t>
            </w:r>
          </w:p>
          <w:p>
            <w:pPr>
              <w:spacing w:before="0" w:after="0" w:line="240" w:lineRule="auto"/>
            </w:pPr>
            <w:r>
              <w:rPr>
                <w:rFonts w:ascii="Courier New" w:hAnsi="Courier New"/>
                <w:b w:val="0"/>
                <w:i w:val="0"/>
                <w:color w:val="282828"/>
                <w:sz w:val="18"/>
              </w:rPr>
              <w:t>6. **Sprint Plan:**</w:t>
            </w:r>
          </w:p>
          <w:p>
            <w:pPr>
              <w:spacing w:before="0" w:after="0" w:line="240" w:lineRule="auto"/>
            </w:pPr>
            <w:r>
              <w:rPr>
                <w:rFonts w:ascii="Courier New" w:hAnsi="Courier New"/>
                <w:b w:val="0"/>
                <w:i w:val="0"/>
                <w:color w:val="282828"/>
                <w:sz w:val="18"/>
              </w:rPr>
              <w:t xml:space="preserve">   - You MUST generate exactly {num_steps} entries in the `sprint_plan` list.</w:t>
            </w:r>
          </w:p>
          <w:p>
            <w:pPr>
              <w:spacing w:before="0" w:after="0" w:line="240" w:lineRule="auto"/>
            </w:pPr>
            <w:r>
              <w:rPr>
                <w:rFonts w:ascii="Courier New" w:hAnsi="Courier New"/>
                <w:b w:val="0"/>
                <w:i w:val="0"/>
                <w:color w:val="282828"/>
                <w:sz w:val="18"/>
              </w:rPr>
              <w:t xml:space="preserve">   - For this duration ({user_input.duration} days), the `unit` for each step must be "{unit}" (e.g. step 1, 2, ... {num_steps}).</w:t>
            </w:r>
          </w:p>
          <w:p>
            <w:pPr>
              <w:spacing w:before="0" w:after="0" w:line="240" w:lineRule="auto"/>
            </w:pPr>
            <w:r>
              <w:rPr>
                <w:rFonts w:ascii="Courier New" w:hAnsi="Courier New"/>
                <w:b w:val="0"/>
                <w:i w:val="0"/>
                <w:color w:val="282828"/>
                <w:sz w:val="18"/>
              </w:rPr>
              <w:t xml:space="preserve">   - Each step must have a clear Focus, Learn (array), Practice (array), and Deliverable (string).</w:t>
            </w:r>
          </w:p>
          <w:p>
            <w:pPr>
              <w:spacing w:before="0" w:after="0" w:line="240" w:lineRule="auto"/>
            </w:pPr>
            <w:r>
              <w:rPr>
                <w:rFonts w:ascii="Courier New" w:hAnsi="Courier New"/>
                <w:b w:val="0"/>
                <w:i w:val="0"/>
                <w:color w:val="282828"/>
                <w:sz w:val="18"/>
              </w:rPr>
              <w:t>7. Return your response strictly as a JSON object matching the schema below. DO NOT wrap it in markdown code blocks. DO NOT output any conversational text.</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REQUIRED JSON SCHEMA:</w:t>
            </w:r>
          </w:p>
          <w:p>
            <w:pPr>
              <w:spacing w:before="0" w:after="0" w:line="240" w:lineRule="auto"/>
            </w:pPr>
            <w:r>
              <w:rPr>
                <w:rFonts w:ascii="Courier New" w:hAnsi="Courier New"/>
                <w:b w:val="0"/>
                <w:i w:val="0"/>
                <w:color w:val="282828"/>
                <w:sz w:val="18"/>
              </w:rPr>
              <w:t>{{</w:t>
            </w:r>
          </w:p>
          <w:p>
            <w:pPr>
              <w:spacing w:before="0" w:after="0" w:line="240" w:lineRule="auto"/>
            </w:pPr>
            <w:r>
              <w:rPr>
                <w:rFonts w:ascii="Courier New" w:hAnsi="Courier New"/>
                <w:b w:val="0"/>
                <w:i w:val="0"/>
                <w:color w:val="282828"/>
                <w:sz w:val="18"/>
              </w:rPr>
              <w:t xml:space="preserve">  "target_summary": "string",</w:t>
            </w:r>
          </w:p>
          <w:p>
            <w:pPr>
              <w:spacing w:before="0" w:after="0" w:line="240" w:lineRule="auto"/>
            </w:pPr>
            <w:r>
              <w:rPr>
                <w:rFonts w:ascii="Courier New" w:hAnsi="Courier New"/>
                <w:b w:val="0"/>
                <w:i w:val="0"/>
                <w:color w:val="282828"/>
                <w:sz w:val="18"/>
              </w:rPr>
              <w:t xml:space="preserve">  "confidence_note": "string",</w:t>
            </w:r>
          </w:p>
          <w:p>
            <w:pPr>
              <w:spacing w:before="0" w:after="0" w:line="240" w:lineRule="auto"/>
            </w:pPr>
            <w:r>
              <w:rPr>
                <w:rFonts w:ascii="Courier New" w:hAnsi="Courier New"/>
                <w:b w:val="0"/>
                <w:i w:val="0"/>
                <w:color w:val="282828"/>
                <w:sz w:val="18"/>
              </w:rPr>
              <w:t xml:space="preserve">  "feasibility_assessment": "string",</w:t>
            </w:r>
          </w:p>
          <w:p>
            <w:pPr>
              <w:spacing w:before="0" w:after="0" w:line="240" w:lineRule="auto"/>
            </w:pPr>
            <w:r>
              <w:rPr>
                <w:rFonts w:ascii="Courier New" w:hAnsi="Courier New"/>
                <w:b w:val="0"/>
                <w:i w:val="0"/>
                <w:color w:val="282828"/>
                <w:sz w:val="18"/>
              </w:rPr>
              <w:t xml:space="preserve">  "tech_stack_gaps": [</w:t>
            </w:r>
          </w:p>
          <w:p>
            <w:pPr>
              <w:spacing w:before="0" w:after="0" w:line="240" w:lineRule="auto"/>
            </w:pPr>
            <w:r>
              <w:rPr>
                <w:rFonts w:ascii="Courier New" w:hAnsi="Courier New"/>
                <w:b w:val="0"/>
                <w:i w:val="0"/>
                <w:color w:val="282828"/>
                <w:sz w:val="18"/>
              </w:rPr>
              <w:t xml:space="preserve">    "string"</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"live_intel": [</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"title": "string",</w:t>
            </w:r>
          </w:p>
          <w:p>
            <w:pPr>
              <w:spacing w:before="0" w:after="0" w:line="240" w:lineRule="auto"/>
            </w:pPr>
            <w:r>
              <w:rPr>
                <w:rFonts w:ascii="Courier New" w:hAnsi="Courier New"/>
                <w:b w:val="0"/>
                <w:i w:val="0"/>
                <w:color w:val="282828"/>
                <w:sz w:val="18"/>
              </w:rPr>
              <w:t xml:space="preserve">      "description": "string",</w:t>
            </w:r>
          </w:p>
          <w:p>
            <w:pPr>
              <w:spacing w:before="0" w:after="0" w:line="240" w:lineRule="auto"/>
            </w:pPr>
            <w:r>
              <w:rPr>
                <w:rFonts w:ascii="Courier New" w:hAnsi="Courier New"/>
                <w:b w:val="0"/>
                <w:i w:val="0"/>
                <w:color w:val="282828"/>
                <w:sz w:val="18"/>
              </w:rPr>
              <w:t xml:space="preserve">      "importance": "High | Medium | Low",</w:t>
            </w:r>
          </w:p>
          <w:p>
            <w:pPr>
              <w:spacing w:before="0" w:after="0" w:line="240" w:lineRule="auto"/>
            </w:pPr>
            <w:r>
              <w:rPr>
                <w:rFonts w:ascii="Courier New" w:hAnsi="Courier New"/>
                <w:b w:val="0"/>
                <w:i w:val="0"/>
                <w:color w:val="282828"/>
                <w:sz w:val="18"/>
              </w:rPr>
              <w:t xml:space="preserve">      "source_urls": ["string"]</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"recent_questions": [</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"question": "string",</w:t>
            </w:r>
          </w:p>
          <w:p>
            <w:pPr>
              <w:spacing w:before="0" w:after="0" w:line="240" w:lineRule="auto"/>
            </w:pPr>
            <w:r>
              <w:rPr>
                <w:rFonts w:ascii="Courier New" w:hAnsi="Courier New"/>
                <w:b w:val="0"/>
                <w:i w:val="0"/>
                <w:color w:val="282828"/>
                <w:sz w:val="18"/>
              </w:rPr>
              <w:t xml:space="preserve">      "category": "Coding | Technical | Aptitude | HR | System Design | Other",</w:t>
            </w:r>
          </w:p>
          <w:p>
            <w:pPr>
              <w:spacing w:before="0" w:after="0" w:line="240" w:lineRule="auto"/>
            </w:pPr>
            <w:r>
              <w:rPr>
                <w:rFonts w:ascii="Courier New" w:hAnsi="Courier New"/>
                <w:b w:val="0"/>
                <w:i w:val="0"/>
                <w:color w:val="282828"/>
                <w:sz w:val="18"/>
              </w:rPr>
              <w:t xml:space="preserve">      "difficulty": "Easy | Medium | Hard",</w:t>
            </w:r>
          </w:p>
          <w:p>
            <w:pPr>
              <w:spacing w:before="0" w:after="0" w:line="240" w:lineRule="auto"/>
            </w:pPr>
            <w:r>
              <w:rPr>
                <w:rFonts w:ascii="Courier New" w:hAnsi="Courier New"/>
                <w:b w:val="0"/>
                <w:i w:val="0"/>
                <w:color w:val="282828"/>
                <w:sz w:val="18"/>
              </w:rPr>
              <w:t xml:space="preserve">      "answer_approach": "string",</w:t>
            </w:r>
          </w:p>
          <w:p>
            <w:pPr>
              <w:spacing w:before="0" w:after="0" w:line="240" w:lineRule="auto"/>
            </w:pPr>
            <w:r>
              <w:rPr>
                <w:rFonts w:ascii="Courier New" w:hAnsi="Courier New"/>
                <w:b w:val="0"/>
                <w:i w:val="0"/>
                <w:color w:val="282828"/>
                <w:sz w:val="18"/>
              </w:rPr>
              <w:t xml:space="preserve">      "source_urls": ["string"]</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"sprint_plan": [</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"number": 1,</w:t>
            </w:r>
          </w:p>
          <w:p>
            <w:pPr>
              <w:spacing w:before="0" w:after="0" w:line="240" w:lineRule="auto"/>
            </w:pPr>
            <w:r>
              <w:rPr>
                <w:rFonts w:ascii="Courier New" w:hAnsi="Courier New"/>
                <w:b w:val="0"/>
                <w:i w:val="0"/>
                <w:color w:val="282828"/>
                <w:sz w:val="18"/>
              </w:rPr>
              <w:t xml:space="preserve">      "unit": "{unit}",</w:t>
            </w:r>
          </w:p>
          <w:p>
            <w:pPr>
              <w:spacing w:before="0" w:after="0" w:line="240" w:lineRule="auto"/>
            </w:pPr>
            <w:r>
              <w:rPr>
                <w:rFonts w:ascii="Courier New" w:hAnsi="Courier New"/>
                <w:b w:val="0"/>
                <w:i w:val="0"/>
                <w:color w:val="282828"/>
                <w:sz w:val="18"/>
              </w:rPr>
              <w:t xml:space="preserve">      "focus": "string",</w:t>
            </w:r>
          </w:p>
          <w:p>
            <w:pPr>
              <w:spacing w:before="0" w:after="0" w:line="240" w:lineRule="auto"/>
            </w:pPr>
            <w:r>
              <w:rPr>
                <w:rFonts w:ascii="Courier New" w:hAnsi="Courier New"/>
                <w:b w:val="0"/>
                <w:i w:val="0"/>
                <w:color w:val="282828"/>
                <w:sz w:val="18"/>
              </w:rPr>
              <w:t xml:space="preserve">      "learn": ["string"],</w:t>
            </w:r>
          </w:p>
          <w:p>
            <w:pPr>
              <w:spacing w:before="0" w:after="0" w:line="240" w:lineRule="auto"/>
            </w:pPr>
            <w:r>
              <w:rPr>
                <w:rFonts w:ascii="Courier New" w:hAnsi="Courier New"/>
                <w:b w:val="0"/>
                <w:i w:val="0"/>
                <w:color w:val="282828"/>
                <w:sz w:val="18"/>
              </w:rPr>
              <w:t xml:space="preserve">      "practice": ["string"],</w:t>
            </w:r>
          </w:p>
          <w:p>
            <w:pPr>
              <w:spacing w:before="0" w:after="0" w:line="240" w:lineRule="auto"/>
            </w:pPr>
            <w:r>
              <w:rPr>
                <w:rFonts w:ascii="Courier New" w:hAnsi="Courier New"/>
                <w:b w:val="0"/>
                <w:i w:val="0"/>
                <w:color w:val="282828"/>
                <w:sz w:val="18"/>
              </w:rPr>
              <w:t xml:space="preserve">      "deliverable": "string"</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"final_strategy": [</w:t>
            </w:r>
          </w:p>
          <w:p>
            <w:pPr>
              <w:spacing w:before="0" w:after="0" w:line="240" w:lineRule="auto"/>
            </w:pPr>
            <w:r>
              <w:rPr>
                <w:rFonts w:ascii="Courier New" w:hAnsi="Courier New"/>
                <w:b w:val="0"/>
                <w:i w:val="0"/>
                <w:color w:val="282828"/>
                <w:sz w:val="18"/>
              </w:rPr>
              <w:t xml:space="preserve">    "string"</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"sources": [</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"title": "string",</w:t>
            </w:r>
          </w:p>
          <w:p>
            <w:pPr>
              <w:spacing w:before="0" w:after="0" w:line="240" w:lineRule="auto"/>
            </w:pPr>
            <w:r>
              <w:rPr>
                <w:rFonts w:ascii="Courier New" w:hAnsi="Courier New"/>
                <w:b w:val="0"/>
                <w:i w:val="0"/>
                <w:color w:val="282828"/>
                <w:sz w:val="18"/>
              </w:rPr>
              <w:t xml:space="preserve">      "url": "string",</w:t>
            </w:r>
          </w:p>
          <w:p>
            <w:pPr>
              <w:spacing w:before="0" w:after="0" w:line="240" w:lineRule="auto"/>
            </w:pPr>
            <w:r>
              <w:rPr>
                <w:rFonts w:ascii="Courier New" w:hAnsi="Courier New"/>
                <w:b w:val="0"/>
                <w:i w:val="0"/>
                <w:color w:val="282828"/>
                <w:sz w:val="18"/>
              </w:rPr>
              <w:t xml:space="preserve">      "published_date": "string"</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w:t>
            </w:r>
          </w:p>
          <w:p>
            <w:pPr>
              <w:spacing w:before="0" w:after="0" w:line="240" w:lineRule="auto"/>
            </w:pPr>
            <w:r>
              <w:rPr>
                <w:rFonts w:ascii="Courier New" w:hAnsi="Courier New"/>
                <w:b w:val="0"/>
                <w:i w:val="0"/>
                <w:color w:val="282828"/>
                <w:sz w:val="18"/>
              </w:rPr>
              <w:t>"""</w:t>
            </w:r>
          </w:p>
          <w:p>
            <w:pPr>
              <w:spacing w:before="0" w:after="0" w:line="240" w:lineRule="auto"/>
            </w:pPr>
            <w:r>
              <w:rPr>
                <w:rFonts w:ascii="Courier New" w:hAnsi="Courier New"/>
                <w:b w:val="0"/>
                <w:i w:val="0"/>
                <w:color w:val="282828"/>
                <w:sz w:val="18"/>
              </w:rPr>
              <w:t xml:space="preserve">    return prompt</w:t>
            </w:r>
          </w:p>
        </w:tc>
      </w:tr>
    </w:tbl>
    <w:p>
      <w:pPr>
        <w:spacing w:after="120"/>
      </w:pPr>
    </w:p>
    <w:p>
      <w:pPr>
        <w:spacing w:after="80"/>
      </w:pPr>
    </w:p>
    <w:p>
      <w:pPr>
        <w:spacing w:before="200" w:after="40"/>
      </w:pPr>
      <w:r>
        <w:rPr>
          <w:rFonts w:ascii="Times New Roman" w:hAnsi="Times New Roman"/>
          <w:b/>
          <w:i w:val="0"/>
          <w:color w:val="4A5568"/>
          <w:sz w:val="24"/>
        </w:rPr>
        <w:t>[app/services/tavily_service.py](file:///Users/yashkhadgi/Downloads/Test%20Customer/TrendPulse/app/services/tavily_service.py)</w:t>
      </w:r>
    </w:p>
    <w:tbl>
      <w:tblPr>
        <w:tblW w:type="auto" w:w="0"/>
        <w:tblLayout w:type="fixed"/>
        <w:tblLook w:firstColumn="1" w:firstRow="1" w:lastColumn="0" w:lastRow="0" w:noHBand="0" w:noVBand="1" w:val="04A0"/>
      </w:tblPr>
      <w:tblGrid>
        <w:gridCol w:w="9360"/>
      </w:tblGrid>
      <w:tr>
        <w:tc>
          <w:tcPr>
            <w:tcW w:type="dxa" w:w="9360"/>
            <w:tcBorders>
              <w:top w:val="none"/>
              <w:left w:val="single" w:sz="12" w:space="0" w:color="CCCCCC"/>
              <w:bottom w:val="none"/>
              <w:right w:val="none"/>
            </w:tcBorders>
            <w:shd w:fill="F8F8F8"/>
          </w:tcPr>
          <w:p>
            <w:pPr>
              <w:spacing w:before="0" w:after="0" w:line="240" w:lineRule="auto"/>
            </w:pPr>
            <w:r>
              <w:rPr>
                <w:rFonts w:ascii="Courier New" w:hAnsi="Courier New"/>
                <w:b w:val="0"/>
                <w:i w:val="0"/>
                <w:color w:val="282828"/>
                <w:sz w:val="18"/>
              </w:rPr>
              <w:t>import json</w:t>
            </w:r>
          </w:p>
          <w:p>
            <w:pPr>
              <w:spacing w:before="0" w:after="0" w:line="240" w:lineRule="auto"/>
            </w:pPr>
            <w:r>
              <w:rPr>
                <w:rFonts w:ascii="Courier New" w:hAnsi="Courier New"/>
                <w:b w:val="0"/>
                <w:i w:val="0"/>
                <w:color w:val="282828"/>
                <w:sz w:val="18"/>
              </w:rPr>
              <w:t>import logging</w:t>
            </w:r>
          </w:p>
          <w:p>
            <w:pPr>
              <w:spacing w:before="0" w:after="0" w:line="240" w:lineRule="auto"/>
            </w:pPr>
            <w:r>
              <w:rPr>
                <w:rFonts w:ascii="Courier New" w:hAnsi="Courier New"/>
                <w:b w:val="0"/>
                <w:i w:val="0"/>
                <w:color w:val="282828"/>
                <w:sz w:val="18"/>
              </w:rPr>
              <w:t>from typing import List, Dict, Any</w:t>
            </w:r>
          </w:p>
          <w:p>
            <w:pPr>
              <w:spacing w:before="0" w:after="0" w:line="240" w:lineRule="auto"/>
            </w:pPr>
            <w:r>
              <w:rPr>
                <w:rFonts w:ascii="Courier New" w:hAnsi="Courier New"/>
                <w:b w:val="0"/>
                <w:i w:val="0"/>
                <w:color w:val="282828"/>
                <w:sz w:val="18"/>
              </w:rPr>
              <w:t>from tavily import TavilyClient</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from app.models.analysis_models import SearchResult, UserInput</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class TavilyService:</w:t>
            </w:r>
          </w:p>
          <w:p>
            <w:pPr>
              <w:spacing w:before="0" w:after="0" w:line="240" w:lineRule="auto"/>
            </w:pPr>
            <w:r>
              <w:rPr>
                <w:rFonts w:ascii="Courier New" w:hAnsi="Courier New"/>
                <w:b w:val="0"/>
                <w:i w:val="0"/>
                <w:color w:val="282828"/>
                <w:sz w:val="18"/>
              </w:rPr>
              <w:t xml:space="preserve">    def __init__(self, api_key: str, max_results: int = 5):</w:t>
            </w:r>
          </w:p>
          <w:p>
            <w:pPr>
              <w:spacing w:before="0" w:after="0" w:line="240" w:lineRule="auto"/>
            </w:pPr>
            <w:r>
              <w:rPr>
                <w:rFonts w:ascii="Courier New" w:hAnsi="Courier New"/>
                <w:b w:val="0"/>
                <w:i w:val="0"/>
                <w:color w:val="282828"/>
                <w:sz w:val="18"/>
              </w:rPr>
              <w:t xml:space="preserve">        self.client = TavilyClient(api_key=api_key)</w:t>
            </w:r>
          </w:p>
          <w:p>
            <w:pPr>
              <w:spacing w:before="0" w:after="0" w:line="240" w:lineRule="auto"/>
            </w:pPr>
            <w:r>
              <w:rPr>
                <w:rFonts w:ascii="Courier New" w:hAnsi="Courier New"/>
                <w:b w:val="0"/>
                <w:i w:val="0"/>
                <w:color w:val="282828"/>
                <w:sz w:val="18"/>
              </w:rPr>
              <w:t xml:space="preserve">        self.max_results = max_results</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def _generate_queries(self, user_input: UserInput) -&gt; List[str]:</w:t>
            </w:r>
          </w:p>
          <w:p>
            <w:pPr>
              <w:spacing w:before="0" w:after="0" w:line="240" w:lineRule="auto"/>
            </w:pPr>
            <w:r>
              <w:rPr>
                <w:rFonts w:ascii="Courier New" w:hAnsi="Courier New"/>
                <w:b w:val="0"/>
                <w:i w:val="0"/>
                <w:color w:val="282828"/>
                <w:sz w:val="18"/>
              </w:rPr>
              <w:t xml:space="preserve">        """Generate search queries based on user target company, role, and stack."""</w:t>
            </w:r>
          </w:p>
          <w:p>
            <w:pPr>
              <w:spacing w:before="0" w:after="0" w:line="240" w:lineRule="auto"/>
            </w:pPr>
            <w:r>
              <w:rPr>
                <w:rFonts w:ascii="Courier New" w:hAnsi="Courier New"/>
                <w:b w:val="0"/>
                <w:i w:val="0"/>
                <w:color w:val="282828"/>
                <w:sz w:val="18"/>
              </w:rPr>
              <w:t xml:space="preserve">        company = user_input.company</w:t>
            </w:r>
          </w:p>
          <w:p>
            <w:pPr>
              <w:spacing w:before="0" w:after="0" w:line="240" w:lineRule="auto"/>
            </w:pPr>
            <w:r>
              <w:rPr>
                <w:rFonts w:ascii="Courier New" w:hAnsi="Courier New"/>
                <w:b w:val="0"/>
                <w:i w:val="0"/>
                <w:color w:val="282828"/>
                <w:sz w:val="18"/>
              </w:rPr>
              <w:t xml:space="preserve">        role = user_input.role</w:t>
            </w:r>
          </w:p>
          <w:p>
            <w:pPr>
              <w:spacing w:before="0" w:after="0" w:line="240" w:lineRule="auto"/>
            </w:pPr>
            <w:r>
              <w:rPr>
                <w:rFonts w:ascii="Courier New" w:hAnsi="Courier New"/>
                <w:b w:val="0"/>
                <w:i w:val="0"/>
                <w:color w:val="282828"/>
                <w:sz w:val="18"/>
              </w:rPr>
              <w:t xml:space="preserve">        stack = user_input.tech_stack</w:t>
            </w:r>
          </w:p>
          <w:p>
            <w:pPr>
              <w:spacing w:before="0" w:after="0" w:line="240" w:lineRule="auto"/>
            </w:pPr>
            <w:r>
              <w:rPr>
                <w:rFonts w:ascii="Courier New" w:hAnsi="Courier New"/>
                <w:b w:val="0"/>
                <w:i w:val="0"/>
                <w:color w:val="282828"/>
                <w:sz w:val="18"/>
              </w:rPr>
              <w:t xml:space="preserve">        return [</w:t>
            </w:r>
          </w:p>
          <w:p>
            <w:pPr>
              <w:spacing w:before="0" w:after="0" w:line="240" w:lineRule="auto"/>
            </w:pPr>
            <w:r>
              <w:rPr>
                <w:rFonts w:ascii="Courier New" w:hAnsi="Courier New"/>
                <w:b w:val="0"/>
                <w:i w:val="0"/>
                <w:color w:val="282828"/>
                <w:sz w:val="18"/>
              </w:rPr>
              <w:t xml:space="preserve">            f"{company} {role} interview experience 2026",</w:t>
            </w:r>
          </w:p>
          <w:p>
            <w:pPr>
              <w:spacing w:before="0" w:after="0" w:line="240" w:lineRule="auto"/>
            </w:pPr>
            <w:r>
              <w:rPr>
                <w:rFonts w:ascii="Courier New" w:hAnsi="Courier New"/>
                <w:b w:val="0"/>
                <w:i w:val="0"/>
                <w:color w:val="282828"/>
                <w:sz w:val="18"/>
              </w:rPr>
              <w:t xml:space="preserve">            f"{company} campus placement technical questions 2026",</w:t>
            </w:r>
          </w:p>
          <w:p>
            <w:pPr>
              <w:spacing w:before="0" w:after="0" w:line="240" w:lineRule="auto"/>
            </w:pPr>
            <w:r>
              <w:rPr>
                <w:rFonts w:ascii="Courier New" w:hAnsi="Courier New"/>
                <w:b w:val="0"/>
                <w:i w:val="0"/>
                <w:color w:val="282828"/>
                <w:sz w:val="18"/>
              </w:rPr>
              <w:t xml:space="preserve">            f"{company} {role} coding assessment skills recent",</w:t>
            </w:r>
          </w:p>
          <w:p>
            <w:pPr>
              <w:spacing w:before="0" w:after="0" w:line="240" w:lineRule="auto"/>
            </w:pPr>
            <w:r>
              <w:rPr>
                <w:rFonts w:ascii="Courier New" w:hAnsi="Courier New"/>
                <w:b w:val="0"/>
                <w:i w:val="0"/>
                <w:color w:val="282828"/>
                <w:sz w:val="18"/>
              </w:rPr>
              <w:t xml:space="preserve">            f"{company} {role} {stack} interview questions",</w:t>
            </w:r>
          </w:p>
          <w:p>
            <w:pPr>
              <w:spacing w:before="0" w:after="0" w:line="240" w:lineRule="auto"/>
            </w:pPr>
            <w:r>
              <w:rPr>
                <w:rFonts w:ascii="Courier New" w:hAnsi="Courier New"/>
                <w:b w:val="0"/>
                <w:i w:val="0"/>
                <w:color w:val="282828"/>
                <w:sz w:val="18"/>
              </w:rPr>
              <w:t xml:space="preserve">            f"{company} campus recruitment process {role}"</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 xml:space="preserve">    def perform_research(self, user_input: UserInput) -&gt; List[SearchResult]:</w:t>
            </w:r>
          </w:p>
          <w:p>
            <w:pPr>
              <w:spacing w:before="0" w:after="0" w:line="240" w:lineRule="auto"/>
            </w:pPr>
            <w:r>
              <w:rPr>
                <w:rFonts w:ascii="Courier New" w:hAnsi="Courier New"/>
                <w:b w:val="0"/>
                <w:i w:val="0"/>
                <w:color w:val="282828"/>
                <w:sz w:val="18"/>
              </w:rPr>
              <w:t xml:space="preserve">        """Perform multiple searches and combine unique results."""</w:t>
            </w:r>
          </w:p>
          <w:p>
            <w:pPr>
              <w:spacing w:before="0" w:after="0" w:line="240" w:lineRule="auto"/>
            </w:pPr>
            <w:r>
              <w:rPr>
                <w:rFonts w:ascii="Courier New" w:hAnsi="Courier New"/>
                <w:b w:val="0"/>
                <w:i w:val="0"/>
                <w:color w:val="282828"/>
                <w:sz w:val="18"/>
              </w:rPr>
              <w:t xml:space="preserve">        queries = self._generate_queries(user_input)</w:t>
            </w:r>
          </w:p>
          <w:p>
            <w:pPr>
              <w:spacing w:before="0" w:after="0" w:line="240" w:lineRule="auto"/>
            </w:pPr>
            <w:r>
              <w:rPr>
                <w:rFonts w:ascii="Courier New" w:hAnsi="Courier New"/>
                <w:b w:val="0"/>
                <w:i w:val="0"/>
                <w:color w:val="282828"/>
                <w:sz w:val="18"/>
              </w:rPr>
              <w:t xml:space="preserve">        all_results = []</w:t>
            </w:r>
          </w:p>
          <w:p>
            <w:pPr>
              <w:spacing w:before="0" w:after="0" w:line="240" w:lineRule="auto"/>
            </w:pPr>
            <w:r>
              <w:rPr>
                <w:rFonts w:ascii="Courier New" w:hAnsi="Courier New"/>
                <w:b w:val="0"/>
                <w:i w:val="0"/>
                <w:color w:val="282828"/>
                <w:sz w:val="18"/>
              </w:rPr>
              <w:t xml:space="preserve">        seen_urls = set()</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 xml:space="preserve">        for query in queries:</w:t>
            </w:r>
          </w:p>
          <w:p>
            <w:pPr>
              <w:spacing w:before="0" w:after="0" w:line="240" w:lineRule="auto"/>
            </w:pPr>
            <w:r>
              <w:rPr>
                <w:rFonts w:ascii="Courier New" w:hAnsi="Courier New"/>
                <w:b w:val="0"/>
                <w:i w:val="0"/>
                <w:color w:val="282828"/>
                <w:sz w:val="18"/>
              </w:rPr>
              <w:t xml:space="preserve">            try:</w:t>
            </w:r>
          </w:p>
          <w:p>
            <w:pPr>
              <w:spacing w:before="0" w:after="0" w:line="240" w:lineRule="auto"/>
            </w:pPr>
            <w:r>
              <w:rPr>
                <w:rFonts w:ascii="Courier New" w:hAnsi="Courier New"/>
                <w:b w:val="0"/>
                <w:i w:val="0"/>
                <w:color w:val="282828"/>
                <w:sz w:val="18"/>
              </w:rPr>
              <w:t xml:space="preserve">                response = self.client.search(</w:t>
            </w:r>
          </w:p>
          <w:p>
            <w:pPr>
              <w:spacing w:before="0" w:after="0" w:line="240" w:lineRule="auto"/>
            </w:pPr>
            <w:r>
              <w:rPr>
                <w:rFonts w:ascii="Courier New" w:hAnsi="Courier New"/>
                <w:b w:val="0"/>
                <w:i w:val="0"/>
                <w:color w:val="282828"/>
                <w:sz w:val="18"/>
              </w:rPr>
              <w:t xml:space="preserve">                    query=query, </w:t>
            </w:r>
          </w:p>
          <w:p>
            <w:pPr>
              <w:spacing w:before="0" w:after="0" w:line="240" w:lineRule="auto"/>
            </w:pPr>
            <w:r>
              <w:rPr>
                <w:rFonts w:ascii="Courier New" w:hAnsi="Courier New"/>
                <w:b w:val="0"/>
                <w:i w:val="0"/>
                <w:color w:val="282828"/>
                <w:sz w:val="18"/>
              </w:rPr>
              <w:t xml:space="preserve">                    search_depth="basic",</w:t>
            </w:r>
          </w:p>
          <w:p>
            <w:pPr>
              <w:spacing w:before="0" w:after="0" w:line="240" w:lineRule="auto"/>
            </w:pPr>
            <w:r>
              <w:rPr>
                <w:rFonts w:ascii="Courier New" w:hAnsi="Courier New"/>
                <w:b w:val="0"/>
                <w:i w:val="0"/>
                <w:color w:val="282828"/>
                <w:sz w:val="18"/>
              </w:rPr>
              <w:t xml:space="preserve">                    max_results=self.max_results</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for res in response.get("results", []):</w:t>
            </w:r>
          </w:p>
          <w:p>
            <w:pPr>
              <w:spacing w:before="0" w:after="0" w:line="240" w:lineRule="auto"/>
            </w:pPr>
            <w:r>
              <w:rPr>
                <w:rFonts w:ascii="Courier New" w:hAnsi="Courier New"/>
                <w:b w:val="0"/>
                <w:i w:val="0"/>
                <w:color w:val="282828"/>
                <w:sz w:val="18"/>
              </w:rPr>
              <w:t xml:space="preserve">                    url = res.get("url")</w:t>
            </w:r>
          </w:p>
          <w:p>
            <w:pPr>
              <w:spacing w:before="0" w:after="0" w:line="240" w:lineRule="auto"/>
            </w:pPr>
            <w:r>
              <w:rPr>
                <w:rFonts w:ascii="Courier New" w:hAnsi="Courier New"/>
                <w:b w:val="0"/>
                <w:i w:val="0"/>
                <w:color w:val="282828"/>
                <w:sz w:val="18"/>
              </w:rPr>
              <w:t xml:space="preserve">                    if url and url not in seen_urls:</w:t>
            </w:r>
          </w:p>
          <w:p>
            <w:pPr>
              <w:spacing w:before="0" w:after="0" w:line="240" w:lineRule="auto"/>
            </w:pPr>
            <w:r>
              <w:rPr>
                <w:rFonts w:ascii="Courier New" w:hAnsi="Courier New"/>
                <w:b w:val="0"/>
                <w:i w:val="0"/>
                <w:color w:val="282828"/>
                <w:sz w:val="18"/>
              </w:rPr>
              <w:t xml:space="preserve">                        seen_urls.add(url)</w:t>
            </w:r>
          </w:p>
          <w:p>
            <w:pPr>
              <w:spacing w:before="0" w:after="0" w:line="240" w:lineRule="auto"/>
            </w:pPr>
            <w:r>
              <w:rPr>
                <w:rFonts w:ascii="Courier New" w:hAnsi="Courier New"/>
                <w:b w:val="0"/>
                <w:i w:val="0"/>
                <w:color w:val="282828"/>
                <w:sz w:val="18"/>
              </w:rPr>
              <w:t xml:space="preserve">                        all_results.append(</w:t>
            </w:r>
          </w:p>
          <w:p>
            <w:pPr>
              <w:spacing w:before="0" w:after="0" w:line="240" w:lineRule="auto"/>
            </w:pPr>
            <w:r>
              <w:rPr>
                <w:rFonts w:ascii="Courier New" w:hAnsi="Courier New"/>
                <w:b w:val="0"/>
                <w:i w:val="0"/>
                <w:color w:val="282828"/>
                <w:sz w:val="18"/>
              </w:rPr>
              <w:t xml:space="preserve">                            SearchResult(</w:t>
            </w:r>
          </w:p>
          <w:p>
            <w:pPr>
              <w:spacing w:before="0" w:after="0" w:line="240" w:lineRule="auto"/>
            </w:pPr>
            <w:r>
              <w:rPr>
                <w:rFonts w:ascii="Courier New" w:hAnsi="Courier New"/>
                <w:b w:val="0"/>
                <w:i w:val="0"/>
                <w:color w:val="282828"/>
                <w:sz w:val="18"/>
              </w:rPr>
              <w:t xml:space="preserve">                                title=res.get("title", "Unknown Title"),</w:t>
            </w:r>
          </w:p>
          <w:p>
            <w:pPr>
              <w:spacing w:before="0" w:after="0" w:line="240" w:lineRule="auto"/>
            </w:pPr>
            <w:r>
              <w:rPr>
                <w:rFonts w:ascii="Courier New" w:hAnsi="Courier New"/>
                <w:b w:val="0"/>
                <w:i w:val="0"/>
                <w:color w:val="282828"/>
                <w:sz w:val="18"/>
              </w:rPr>
              <w:t xml:space="preserve">                                url=url,</w:t>
            </w:r>
          </w:p>
          <w:p>
            <w:pPr>
              <w:spacing w:before="0" w:after="0" w:line="240" w:lineRule="auto"/>
            </w:pPr>
            <w:r>
              <w:rPr>
                <w:rFonts w:ascii="Courier New" w:hAnsi="Courier New"/>
                <w:b w:val="0"/>
                <w:i w:val="0"/>
                <w:color w:val="282828"/>
                <w:sz w:val="18"/>
              </w:rPr>
              <w:t xml:space="preserve">                                content=res.get("content", ""),</w:t>
            </w:r>
          </w:p>
          <w:p>
            <w:pPr>
              <w:spacing w:before="0" w:after="0" w:line="240" w:lineRule="auto"/>
            </w:pPr>
            <w:r>
              <w:rPr>
                <w:rFonts w:ascii="Courier New" w:hAnsi="Courier New"/>
                <w:b w:val="0"/>
                <w:i w:val="0"/>
                <w:color w:val="282828"/>
                <w:sz w:val="18"/>
              </w:rPr>
              <w:t xml:space="preserve">                                published_date=res.get("published_date", "")</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except Exception as e:</w:t>
            </w:r>
          </w:p>
          <w:p>
            <w:pPr>
              <w:spacing w:before="0" w:after="0" w:line="240" w:lineRule="auto"/>
            </w:pPr>
            <w:r>
              <w:rPr>
                <w:rFonts w:ascii="Courier New" w:hAnsi="Courier New"/>
                <w:b w:val="0"/>
                <w:i w:val="0"/>
                <w:color w:val="282828"/>
                <w:sz w:val="18"/>
              </w:rPr>
              <w:t xml:space="preserve">                logging.debug(f"Tavily search failed for query '{query}': {e}")</w:t>
            </w:r>
          </w:p>
          <w:p>
            <w:pPr>
              <w:spacing w:before="0" w:after="0" w:line="240" w:lineRule="auto"/>
            </w:pPr>
            <w:r>
              <w:rPr>
                <w:rFonts w:ascii="Courier New" w:hAnsi="Courier New"/>
                <w:b w:val="0"/>
                <w:i w:val="0"/>
                <w:color w:val="282828"/>
                <w:sz w:val="18"/>
              </w:rPr>
              <w:t xml:space="preserve">                pass</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return all_results</w:t>
            </w:r>
          </w:p>
        </w:tc>
      </w:tr>
    </w:tbl>
    <w:p>
      <w:pPr>
        <w:spacing w:after="120"/>
      </w:pPr>
    </w:p>
    <w:p>
      <w:pPr>
        <w:spacing w:after="80"/>
      </w:pPr>
    </w:p>
    <w:p>
      <w:pPr>
        <w:spacing w:before="200" w:after="40"/>
      </w:pPr>
      <w:r>
        <w:rPr>
          <w:rFonts w:ascii="Times New Roman" w:hAnsi="Times New Roman"/>
          <w:b/>
          <w:i w:val="0"/>
          <w:color w:val="4A5568"/>
          <w:sz w:val="24"/>
        </w:rPr>
        <w:t>[app/services/groq_service.py](file:///Users/yashkhadgi/Downloads/Test%20Customer/TrendPulse/app/services/groq_service.py)</w:t>
      </w:r>
    </w:p>
    <w:tbl>
      <w:tblPr>
        <w:tblW w:type="auto" w:w="0"/>
        <w:tblLayout w:type="fixed"/>
        <w:tblLook w:firstColumn="1" w:firstRow="1" w:lastColumn="0" w:lastRow="0" w:noHBand="0" w:noVBand="1" w:val="04A0"/>
      </w:tblPr>
      <w:tblGrid>
        <w:gridCol w:w="9360"/>
      </w:tblGrid>
      <w:tr>
        <w:tc>
          <w:tcPr>
            <w:tcW w:type="dxa" w:w="9360"/>
            <w:tcBorders>
              <w:top w:val="none"/>
              <w:left w:val="single" w:sz="12" w:space="0" w:color="CCCCCC"/>
              <w:bottom w:val="none"/>
              <w:right w:val="none"/>
            </w:tcBorders>
            <w:shd w:fill="F8F8F8"/>
          </w:tcPr>
          <w:p>
            <w:pPr>
              <w:spacing w:before="0" w:after="0" w:line="240" w:lineRule="auto"/>
            </w:pPr>
            <w:r>
              <w:rPr>
                <w:rFonts w:ascii="Courier New" w:hAnsi="Courier New"/>
                <w:b w:val="0"/>
                <w:i w:val="0"/>
                <w:color w:val="282828"/>
                <w:sz w:val="18"/>
              </w:rPr>
              <w:t>import json</w:t>
            </w:r>
          </w:p>
          <w:p>
            <w:pPr>
              <w:spacing w:before="0" w:after="0" w:line="240" w:lineRule="auto"/>
            </w:pPr>
            <w:r>
              <w:rPr>
                <w:rFonts w:ascii="Courier New" w:hAnsi="Courier New"/>
                <w:b w:val="0"/>
                <w:i w:val="0"/>
                <w:color w:val="282828"/>
                <w:sz w:val="18"/>
              </w:rPr>
              <w:t>import logging</w:t>
            </w:r>
          </w:p>
          <w:p>
            <w:pPr>
              <w:spacing w:before="0" w:after="0" w:line="240" w:lineRule="auto"/>
            </w:pPr>
            <w:r>
              <w:rPr>
                <w:rFonts w:ascii="Courier New" w:hAnsi="Courier New"/>
                <w:b w:val="0"/>
                <w:i w:val="0"/>
                <w:color w:val="282828"/>
                <w:sz w:val="18"/>
              </w:rPr>
              <w:t>from typing import List</w:t>
            </w:r>
          </w:p>
          <w:p>
            <w:pPr>
              <w:spacing w:before="0" w:after="0" w:line="240" w:lineRule="auto"/>
            </w:pPr>
            <w:r>
              <w:rPr>
                <w:rFonts w:ascii="Courier New" w:hAnsi="Courier New"/>
                <w:b w:val="0"/>
                <w:i w:val="0"/>
                <w:color w:val="282828"/>
                <w:sz w:val="18"/>
              </w:rPr>
              <w:t>from groq import Groq</w:t>
            </w:r>
          </w:p>
          <w:p>
            <w:pPr>
              <w:spacing w:before="0" w:after="0" w:line="240" w:lineRule="auto"/>
            </w:pPr>
            <w:r>
              <w:rPr>
                <w:rFonts w:ascii="Courier New" w:hAnsi="Courier New"/>
                <w:b w:val="0"/>
                <w:i w:val="0"/>
                <w:color w:val="282828"/>
                <w:sz w:val="18"/>
              </w:rPr>
              <w:t>from pydantic import ValidationError</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from app.models.analysis_models import UserInput, SearchResult, PlacementReport</w:t>
            </w:r>
          </w:p>
          <w:p>
            <w:pPr>
              <w:spacing w:before="0" w:after="0" w:line="240" w:lineRule="auto"/>
            </w:pPr>
            <w:r>
              <w:rPr>
                <w:rFonts w:ascii="Courier New" w:hAnsi="Courier New"/>
                <w:b w:val="0"/>
                <w:i w:val="0"/>
                <w:color w:val="282828"/>
                <w:sz w:val="18"/>
              </w:rPr>
              <w:t>from app.prompts.placement_prompt import generate_placement_prompt</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class GroqService:</w:t>
            </w:r>
          </w:p>
          <w:p>
            <w:pPr>
              <w:spacing w:before="0" w:after="0" w:line="240" w:lineRule="auto"/>
            </w:pPr>
            <w:r>
              <w:rPr>
                <w:rFonts w:ascii="Courier New" w:hAnsi="Courier New"/>
                <w:b w:val="0"/>
                <w:i w:val="0"/>
                <w:color w:val="282828"/>
                <w:sz w:val="18"/>
              </w:rPr>
              <w:t xml:space="preserve">    def __init__(self, api_key: str, model_name: str):</w:t>
            </w:r>
          </w:p>
          <w:p>
            <w:pPr>
              <w:spacing w:before="0" w:after="0" w:line="240" w:lineRule="auto"/>
            </w:pPr>
            <w:r>
              <w:rPr>
                <w:rFonts w:ascii="Courier New" w:hAnsi="Courier New"/>
                <w:b w:val="0"/>
                <w:i w:val="0"/>
                <w:color w:val="282828"/>
                <w:sz w:val="18"/>
              </w:rPr>
              <w:t xml:space="preserve">        self.client = Groq(api_key=api_key)</w:t>
            </w:r>
          </w:p>
          <w:p>
            <w:pPr>
              <w:spacing w:before="0" w:after="0" w:line="240" w:lineRule="auto"/>
            </w:pPr>
            <w:r>
              <w:rPr>
                <w:rFonts w:ascii="Courier New" w:hAnsi="Courier New"/>
                <w:b w:val="0"/>
                <w:i w:val="0"/>
                <w:color w:val="282828"/>
                <w:sz w:val="18"/>
              </w:rPr>
              <w:t xml:space="preserve">        self.model = model_name</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 xml:space="preserve">    def _extract_json_from_markdown(self, text: str) -&gt; str:</w:t>
            </w:r>
          </w:p>
          <w:p>
            <w:pPr>
              <w:spacing w:before="0" w:after="0" w:line="240" w:lineRule="auto"/>
            </w:pPr>
            <w:r>
              <w:rPr>
                <w:rFonts w:ascii="Courier New" w:hAnsi="Courier New"/>
                <w:b w:val="0"/>
                <w:i w:val="0"/>
                <w:color w:val="282828"/>
                <w:sz w:val="18"/>
              </w:rPr>
              <w:t xml:space="preserve">        """Safely extract JSON if wrapped in markdown code blocks."""</w:t>
            </w:r>
          </w:p>
          <w:p>
            <w:pPr>
              <w:spacing w:before="0" w:after="0" w:line="240" w:lineRule="auto"/>
            </w:pPr>
            <w:r>
              <w:rPr>
                <w:rFonts w:ascii="Courier New" w:hAnsi="Courier New"/>
                <w:b w:val="0"/>
                <w:i w:val="0"/>
                <w:color w:val="282828"/>
                <w:sz w:val="18"/>
              </w:rPr>
              <w:t xml:space="preserve">        text = text.strip()</w:t>
            </w:r>
          </w:p>
          <w:p>
            <w:pPr>
              <w:spacing w:before="0" w:after="0" w:line="240" w:lineRule="auto"/>
            </w:pPr>
            <w:r>
              <w:rPr>
                <w:rFonts w:ascii="Courier New" w:hAnsi="Courier New"/>
                <w:b w:val="0"/>
                <w:i w:val="0"/>
                <w:color w:val="282828"/>
                <w:sz w:val="18"/>
              </w:rPr>
              <w:t xml:space="preserve">        if text.startswith("```json"):</w:t>
            </w:r>
          </w:p>
          <w:p>
            <w:pPr>
              <w:spacing w:before="0" w:after="0" w:line="240" w:lineRule="auto"/>
            </w:pPr>
            <w:r>
              <w:rPr>
                <w:rFonts w:ascii="Courier New" w:hAnsi="Courier New"/>
                <w:b w:val="0"/>
                <w:i w:val="0"/>
                <w:color w:val="282828"/>
                <w:sz w:val="18"/>
              </w:rPr>
              <w:t xml:space="preserve">            text = text[7:]</w:t>
            </w:r>
          </w:p>
          <w:p>
            <w:pPr>
              <w:spacing w:before="0" w:after="0" w:line="240" w:lineRule="auto"/>
            </w:pPr>
            <w:r>
              <w:rPr>
                <w:rFonts w:ascii="Courier New" w:hAnsi="Courier New"/>
                <w:b w:val="0"/>
                <w:i w:val="0"/>
                <w:color w:val="282828"/>
                <w:sz w:val="18"/>
              </w:rPr>
              <w:t xml:space="preserve">        elif text.startswith("```"):</w:t>
            </w:r>
          </w:p>
          <w:p>
            <w:pPr>
              <w:spacing w:before="0" w:after="0" w:line="240" w:lineRule="auto"/>
            </w:pPr>
            <w:r>
              <w:rPr>
                <w:rFonts w:ascii="Courier New" w:hAnsi="Courier New"/>
                <w:b w:val="0"/>
                <w:i w:val="0"/>
                <w:color w:val="282828"/>
                <w:sz w:val="18"/>
              </w:rPr>
              <w:t xml:space="preserve">            text = text[3:]</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if text.endswith("```"):</w:t>
            </w:r>
          </w:p>
          <w:p>
            <w:pPr>
              <w:spacing w:before="0" w:after="0" w:line="240" w:lineRule="auto"/>
            </w:pPr>
            <w:r>
              <w:rPr>
                <w:rFonts w:ascii="Courier New" w:hAnsi="Courier New"/>
                <w:b w:val="0"/>
                <w:i w:val="0"/>
                <w:color w:val="282828"/>
                <w:sz w:val="18"/>
              </w:rPr>
              <w:t xml:space="preserve">            text = text[:-3]</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return text.strip()</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 xml:space="preserve">    def generate_report(self, user_input: UserInput, search_results: List[SearchResult]) -&gt; PlacementReport:</w:t>
            </w:r>
          </w:p>
          <w:p>
            <w:pPr>
              <w:spacing w:before="0" w:after="0" w:line="240" w:lineRule="auto"/>
            </w:pPr>
            <w:r>
              <w:rPr>
                <w:rFonts w:ascii="Courier New" w:hAnsi="Courier New"/>
                <w:b w:val="0"/>
                <w:i w:val="0"/>
                <w:color w:val="282828"/>
                <w:sz w:val="18"/>
              </w:rPr>
              <w:t xml:space="preserve">        """Send data to Groq and return a validated Pydantic model."""</w:t>
            </w:r>
          </w:p>
          <w:p>
            <w:pPr>
              <w:spacing w:before="0" w:after="0" w:line="240" w:lineRule="auto"/>
            </w:pPr>
            <w:r>
              <w:rPr>
                <w:rFonts w:ascii="Courier New" w:hAnsi="Courier New"/>
                <w:b w:val="0"/>
                <w:i w:val="0"/>
                <w:color w:val="282828"/>
                <w:sz w:val="18"/>
              </w:rPr>
              <w:t xml:space="preserve">        prompt = generate_placement_prompt(user_input, search_results)</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system_msg = {</w:t>
            </w:r>
          </w:p>
          <w:p>
            <w:pPr>
              <w:spacing w:before="0" w:after="0" w:line="240" w:lineRule="auto"/>
            </w:pPr>
            <w:r>
              <w:rPr>
                <w:rFonts w:ascii="Courier New" w:hAnsi="Courier New"/>
                <w:b w:val="0"/>
                <w:i w:val="0"/>
                <w:color w:val="282828"/>
                <w:sz w:val="18"/>
              </w:rPr>
              <w:t xml:space="preserve">            "role": "system",</w:t>
            </w:r>
          </w:p>
          <w:p>
            <w:pPr>
              <w:spacing w:before="0" w:after="0" w:line="240" w:lineRule="auto"/>
            </w:pPr>
            <w:r>
              <w:rPr>
                <w:rFonts w:ascii="Courier New" w:hAnsi="Courier New"/>
                <w:b w:val="0"/>
                <w:i w:val="0"/>
                <w:color w:val="282828"/>
                <w:sz w:val="18"/>
              </w:rPr>
              <w:t xml:space="preserve">            "content": "You are an expert AI career coach and placement strategist. You output ONLY valid JSON without any markdown wrapping or conversational text."</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user_msg = {</w:t>
            </w:r>
          </w:p>
          <w:p>
            <w:pPr>
              <w:spacing w:before="0" w:after="0" w:line="240" w:lineRule="auto"/>
            </w:pPr>
            <w:r>
              <w:rPr>
                <w:rFonts w:ascii="Courier New" w:hAnsi="Courier New"/>
                <w:b w:val="0"/>
                <w:i w:val="0"/>
                <w:color w:val="282828"/>
                <w:sz w:val="18"/>
              </w:rPr>
              <w:t xml:space="preserve">            "role": "user",</w:t>
            </w:r>
          </w:p>
          <w:p>
            <w:pPr>
              <w:spacing w:before="0" w:after="0" w:line="240" w:lineRule="auto"/>
            </w:pPr>
            <w:r>
              <w:rPr>
                <w:rFonts w:ascii="Courier New" w:hAnsi="Courier New"/>
                <w:b w:val="0"/>
                <w:i w:val="0"/>
                <w:color w:val="282828"/>
                <w:sz w:val="18"/>
              </w:rPr>
              <w:t xml:space="preserve">            "content": prompt</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messages = [system_msg, user_msg]</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try:</w:t>
            </w:r>
          </w:p>
          <w:p>
            <w:pPr>
              <w:spacing w:before="0" w:after="0" w:line="240" w:lineRule="auto"/>
            </w:pPr>
            <w:r>
              <w:rPr>
                <w:rFonts w:ascii="Courier New" w:hAnsi="Courier New"/>
                <w:b w:val="0"/>
                <w:i w:val="0"/>
                <w:color w:val="282828"/>
                <w:sz w:val="18"/>
              </w:rPr>
              <w:t xml:space="preserve">            response = self.client.chat.completions.create(</w:t>
            </w:r>
          </w:p>
          <w:p>
            <w:pPr>
              <w:spacing w:before="0" w:after="0" w:line="240" w:lineRule="auto"/>
            </w:pPr>
            <w:r>
              <w:rPr>
                <w:rFonts w:ascii="Courier New" w:hAnsi="Courier New"/>
                <w:b w:val="0"/>
                <w:i w:val="0"/>
                <w:color w:val="282828"/>
                <w:sz w:val="18"/>
              </w:rPr>
              <w:t xml:space="preserve">                model=self.model,</w:t>
            </w:r>
          </w:p>
          <w:p>
            <w:pPr>
              <w:spacing w:before="0" w:after="0" w:line="240" w:lineRule="auto"/>
            </w:pPr>
            <w:r>
              <w:rPr>
                <w:rFonts w:ascii="Courier New" w:hAnsi="Courier New"/>
                <w:b w:val="0"/>
                <w:i w:val="0"/>
                <w:color w:val="282828"/>
                <w:sz w:val="18"/>
              </w:rPr>
              <w:t xml:space="preserve">                messages=messages,</w:t>
            </w:r>
          </w:p>
          <w:p>
            <w:pPr>
              <w:spacing w:before="0" w:after="0" w:line="240" w:lineRule="auto"/>
            </w:pPr>
            <w:r>
              <w:rPr>
                <w:rFonts w:ascii="Courier New" w:hAnsi="Courier New"/>
                <w:b w:val="0"/>
                <w:i w:val="0"/>
                <w:color w:val="282828"/>
                <w:sz w:val="18"/>
              </w:rPr>
              <w:t xml:space="preserve">                temperature=0.3,</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raw_text = response.choices[0].message.content</w:t>
            </w:r>
          </w:p>
          <w:p>
            <w:pPr>
              <w:spacing w:before="0" w:after="0" w:line="240" w:lineRule="auto"/>
            </w:pPr>
            <w:r>
              <w:rPr>
                <w:rFonts w:ascii="Courier New" w:hAnsi="Courier New"/>
                <w:b w:val="0"/>
                <w:i w:val="0"/>
                <w:color w:val="282828"/>
                <w:sz w:val="18"/>
              </w:rPr>
              <w:t xml:space="preserve">            cleaned_text = self._extract_json_from_markdown(raw_text)</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data = json.loads(cleaned_text)</w:t>
            </w:r>
          </w:p>
          <w:p>
            <w:pPr>
              <w:spacing w:before="0" w:after="0" w:line="240" w:lineRule="auto"/>
            </w:pPr>
            <w:r>
              <w:rPr>
                <w:rFonts w:ascii="Courier New" w:hAnsi="Courier New"/>
                <w:b w:val="0"/>
                <w:i w:val="0"/>
                <w:color w:val="282828"/>
                <w:sz w:val="18"/>
              </w:rPr>
              <w:t xml:space="preserve">            return PlacementReport(**data)</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except (json.JSONDecodeError, ValidationError) as e:</w:t>
            </w:r>
          </w:p>
          <w:p>
            <w:pPr>
              <w:spacing w:before="0" w:after="0" w:line="240" w:lineRule="auto"/>
            </w:pPr>
            <w:r>
              <w:rPr>
                <w:rFonts w:ascii="Courier New" w:hAnsi="Courier New"/>
                <w:b w:val="0"/>
                <w:i w:val="0"/>
                <w:color w:val="282828"/>
                <w:sz w:val="18"/>
              </w:rPr>
              <w:t xml:space="preserve">            logging.debug(f"First attempt failed: {e}. Retrying...")</w:t>
            </w:r>
          </w:p>
          <w:p>
            <w:pPr>
              <w:spacing w:before="0" w:after="0" w:line="240" w:lineRule="auto"/>
            </w:pPr>
            <w:r>
              <w:rPr>
                <w:rFonts w:ascii="Courier New" w:hAnsi="Courier New"/>
                <w:b w:val="0"/>
                <w:i w:val="0"/>
                <w:color w:val="282828"/>
                <w:sz w:val="18"/>
              </w:rPr>
              <w:t xml:space="preserve">            return self._retry_generation(messages, str(e), raw_text if 'raw_text' in locals() else "")</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def _retry_generation(self, original_messages: list, error_msg: str, previous_output: str) -&gt; PlacementReport:</w:t>
            </w:r>
          </w:p>
          <w:p>
            <w:pPr>
              <w:spacing w:before="0" w:after="0" w:line="240" w:lineRule="auto"/>
            </w:pPr>
            <w:r>
              <w:rPr>
                <w:rFonts w:ascii="Courier New" w:hAnsi="Courier New"/>
                <w:b w:val="0"/>
                <w:i w:val="0"/>
                <w:color w:val="282828"/>
                <w:sz w:val="18"/>
              </w:rPr>
              <w:t xml:space="preserve">        """Retry generation asking Groq to fix the JSON."""</w:t>
            </w:r>
          </w:p>
          <w:p>
            <w:pPr>
              <w:spacing w:before="0" w:after="0" w:line="240" w:lineRule="auto"/>
            </w:pPr>
            <w:r>
              <w:rPr>
                <w:rFonts w:ascii="Courier New" w:hAnsi="Courier New"/>
                <w:b w:val="0"/>
                <w:i w:val="0"/>
                <w:color w:val="282828"/>
                <w:sz w:val="18"/>
              </w:rPr>
              <w:t xml:space="preserve">        retry_messages = original_messages.copy()</w:t>
            </w:r>
          </w:p>
          <w:p>
            <w:pPr>
              <w:spacing w:before="0" w:after="0" w:line="240" w:lineRule="auto"/>
            </w:pPr>
            <w:r>
              <w:rPr>
                <w:rFonts w:ascii="Courier New" w:hAnsi="Courier New"/>
                <w:b w:val="0"/>
                <w:i w:val="0"/>
                <w:color w:val="282828"/>
                <w:sz w:val="18"/>
              </w:rPr>
              <w:t xml:space="preserve">        if previous_output:</w:t>
            </w:r>
          </w:p>
          <w:p>
            <w:pPr>
              <w:spacing w:before="0" w:after="0" w:line="240" w:lineRule="auto"/>
            </w:pPr>
            <w:r>
              <w:rPr>
                <w:rFonts w:ascii="Courier New" w:hAnsi="Courier New"/>
                <w:b w:val="0"/>
                <w:i w:val="0"/>
                <w:color w:val="282828"/>
                <w:sz w:val="18"/>
              </w:rPr>
              <w:t xml:space="preserve">            retry_messages.append({</w:t>
            </w:r>
          </w:p>
          <w:p>
            <w:pPr>
              <w:spacing w:before="0" w:after="0" w:line="240" w:lineRule="auto"/>
            </w:pPr>
            <w:r>
              <w:rPr>
                <w:rFonts w:ascii="Courier New" w:hAnsi="Courier New"/>
                <w:b w:val="0"/>
                <w:i w:val="0"/>
                <w:color w:val="282828"/>
                <w:sz w:val="18"/>
              </w:rPr>
              <w:t xml:space="preserve">                "role": "assistant",</w:t>
            </w:r>
          </w:p>
          <w:p>
            <w:pPr>
              <w:spacing w:before="0" w:after="0" w:line="240" w:lineRule="auto"/>
            </w:pPr>
            <w:r>
              <w:rPr>
                <w:rFonts w:ascii="Courier New" w:hAnsi="Courier New"/>
                <w:b w:val="0"/>
                <w:i w:val="0"/>
                <w:color w:val="282828"/>
                <w:sz w:val="18"/>
              </w:rPr>
              <w:t xml:space="preserve">                "content": previous_output</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retry_messages.append({</w:t>
            </w:r>
          </w:p>
          <w:p>
            <w:pPr>
              <w:spacing w:before="0" w:after="0" w:line="240" w:lineRule="auto"/>
            </w:pPr>
            <w:r>
              <w:rPr>
                <w:rFonts w:ascii="Courier New" w:hAnsi="Courier New"/>
                <w:b w:val="0"/>
                <w:i w:val="0"/>
                <w:color w:val="282828"/>
                <w:sz w:val="18"/>
              </w:rPr>
              <w:t xml:space="preserve">                "role": "user",</w:t>
            </w:r>
          </w:p>
          <w:p>
            <w:pPr>
              <w:spacing w:before="0" w:after="0" w:line="240" w:lineRule="auto"/>
            </w:pPr>
            <w:r>
              <w:rPr>
                <w:rFonts w:ascii="Courier New" w:hAnsi="Courier New"/>
                <w:b w:val="0"/>
                <w:i w:val="0"/>
                <w:color w:val="282828"/>
                <w:sz w:val="18"/>
              </w:rPr>
              <w:t xml:space="preserve">                "content": f"Your previous output caused a validation error:\n{error_msg}\n\nPlease provide ONLY valid JSON satisfying the schema. Do not include markdown codeblocks."</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else:</w:t>
            </w:r>
          </w:p>
          <w:p>
            <w:pPr>
              <w:spacing w:before="0" w:after="0" w:line="240" w:lineRule="auto"/>
            </w:pPr>
            <w:r>
              <w:rPr>
                <w:rFonts w:ascii="Courier New" w:hAnsi="Courier New"/>
                <w:b w:val="0"/>
                <w:i w:val="0"/>
                <w:color w:val="282828"/>
                <w:sz w:val="18"/>
              </w:rPr>
              <w:t xml:space="preserve">            retry_messages.append({</w:t>
            </w:r>
          </w:p>
          <w:p>
            <w:pPr>
              <w:spacing w:before="0" w:after="0" w:line="240" w:lineRule="auto"/>
            </w:pPr>
            <w:r>
              <w:rPr>
                <w:rFonts w:ascii="Courier New" w:hAnsi="Courier New"/>
                <w:b w:val="0"/>
                <w:i w:val="0"/>
                <w:color w:val="282828"/>
                <w:sz w:val="18"/>
              </w:rPr>
              <w:t xml:space="preserve">                "role": "user",</w:t>
            </w:r>
          </w:p>
          <w:p>
            <w:pPr>
              <w:spacing w:before="0" w:after="0" w:line="240" w:lineRule="auto"/>
            </w:pPr>
            <w:r>
              <w:rPr>
                <w:rFonts w:ascii="Courier New" w:hAnsi="Courier New"/>
                <w:b w:val="0"/>
                <w:i w:val="0"/>
                <w:color w:val="282828"/>
                <w:sz w:val="18"/>
              </w:rPr>
              <w:t xml:space="preserve">                "content": "Ensure you return strictly valid JSON matching the requested schema."</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 xml:space="preserve">        response = self.client.chat.completions.create(</w:t>
            </w:r>
          </w:p>
          <w:p>
            <w:pPr>
              <w:spacing w:before="0" w:after="0" w:line="240" w:lineRule="auto"/>
            </w:pPr>
            <w:r>
              <w:rPr>
                <w:rFonts w:ascii="Courier New" w:hAnsi="Courier New"/>
                <w:b w:val="0"/>
                <w:i w:val="0"/>
                <w:color w:val="282828"/>
                <w:sz w:val="18"/>
              </w:rPr>
              <w:t xml:space="preserve">            model=self.model,</w:t>
            </w:r>
          </w:p>
          <w:p>
            <w:pPr>
              <w:spacing w:before="0" w:after="0" w:line="240" w:lineRule="auto"/>
            </w:pPr>
            <w:r>
              <w:rPr>
                <w:rFonts w:ascii="Courier New" w:hAnsi="Courier New"/>
                <w:b w:val="0"/>
                <w:i w:val="0"/>
                <w:color w:val="282828"/>
                <w:sz w:val="18"/>
              </w:rPr>
              <w:t xml:space="preserve">            messages=retry_messages,</w:t>
            </w:r>
          </w:p>
          <w:p>
            <w:pPr>
              <w:spacing w:before="0" w:after="0" w:line="240" w:lineRule="auto"/>
            </w:pPr>
            <w:r>
              <w:rPr>
                <w:rFonts w:ascii="Courier New" w:hAnsi="Courier New"/>
                <w:b w:val="0"/>
                <w:i w:val="0"/>
                <w:color w:val="282828"/>
                <w:sz w:val="18"/>
              </w:rPr>
              <w:t xml:space="preserve">            temperature=0.1,</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raw_text = response.choices[0].message.content</w:t>
            </w:r>
          </w:p>
          <w:p>
            <w:pPr>
              <w:spacing w:before="0" w:after="0" w:line="240" w:lineRule="auto"/>
            </w:pPr>
            <w:r>
              <w:rPr>
                <w:rFonts w:ascii="Courier New" w:hAnsi="Courier New"/>
                <w:b w:val="0"/>
                <w:i w:val="0"/>
                <w:color w:val="282828"/>
                <w:sz w:val="18"/>
              </w:rPr>
              <w:t xml:space="preserve">        cleaned_text = self._extract_json_from_markdown(raw_text)</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data = json.loads(cleaned_text)</w:t>
            </w:r>
          </w:p>
          <w:p>
            <w:pPr>
              <w:spacing w:before="0" w:after="0" w:line="240" w:lineRule="auto"/>
            </w:pPr>
            <w:r>
              <w:rPr>
                <w:rFonts w:ascii="Courier New" w:hAnsi="Courier New"/>
                <w:b w:val="0"/>
                <w:i w:val="0"/>
                <w:color w:val="282828"/>
                <w:sz w:val="18"/>
              </w:rPr>
              <w:t xml:space="preserve">        return PlacementReport(**data)</w:t>
            </w:r>
          </w:p>
        </w:tc>
      </w:tr>
    </w:tbl>
    <w:p>
      <w:pPr>
        <w:spacing w:after="120"/>
      </w:pPr>
    </w:p>
    <w:p>
      <w:pPr>
        <w:spacing w:after="80"/>
      </w:pPr>
    </w:p>
    <w:p>
      <w:pPr>
        <w:spacing w:before="200" w:after="40"/>
      </w:pPr>
      <w:r>
        <w:rPr>
          <w:rFonts w:ascii="Times New Roman" w:hAnsi="Times New Roman"/>
          <w:b/>
          <w:i w:val="0"/>
          <w:color w:val="4A5568"/>
          <w:sz w:val="24"/>
        </w:rPr>
        <w:t>[app/utils/terminal_ui.py](file:///Users/yashkhadgi/Downloads/Test%20Customer/TrendPulse/app/utils/terminal_ui.py)</w:t>
      </w:r>
    </w:p>
    <w:tbl>
      <w:tblPr>
        <w:tblW w:type="auto" w:w="0"/>
        <w:tblLayout w:type="fixed"/>
        <w:tblLook w:firstColumn="1" w:firstRow="1" w:lastColumn="0" w:lastRow="0" w:noHBand="0" w:noVBand="1" w:val="04A0"/>
      </w:tblPr>
      <w:tblGrid>
        <w:gridCol w:w="9360"/>
      </w:tblGrid>
      <w:tr>
        <w:tc>
          <w:tcPr>
            <w:tcW w:type="dxa" w:w="9360"/>
            <w:tcBorders>
              <w:top w:val="none"/>
              <w:left w:val="single" w:sz="12" w:space="0" w:color="CCCCCC"/>
              <w:bottom w:val="none"/>
              <w:right w:val="none"/>
            </w:tcBorders>
            <w:shd w:fill="F8F8F8"/>
          </w:tcPr>
          <w:p>
            <w:pPr>
              <w:spacing w:before="0" w:after="0" w:line="240" w:lineRule="auto"/>
            </w:pPr>
            <w:r>
              <w:rPr>
                <w:rFonts w:ascii="Courier New" w:hAnsi="Courier New"/>
                <w:b w:val="0"/>
                <w:i w:val="0"/>
                <w:color w:val="282828"/>
                <w:sz w:val="18"/>
              </w:rPr>
              <w:t>from datetime import datetime</w:t>
            </w:r>
          </w:p>
          <w:p>
            <w:pPr>
              <w:spacing w:before="0" w:after="0" w:line="240" w:lineRule="auto"/>
            </w:pPr>
            <w:r>
              <w:rPr>
                <w:rFonts w:ascii="Courier New" w:hAnsi="Courier New"/>
                <w:b w:val="0"/>
                <w:i w:val="0"/>
                <w:color w:val="282828"/>
                <w:sz w:val="18"/>
              </w:rPr>
              <w:t>from rich.console import Console</w:t>
            </w:r>
          </w:p>
          <w:p>
            <w:pPr>
              <w:spacing w:before="0" w:after="0" w:line="240" w:lineRule="auto"/>
            </w:pPr>
            <w:r>
              <w:rPr>
                <w:rFonts w:ascii="Courier New" w:hAnsi="Courier New"/>
                <w:b w:val="0"/>
                <w:i w:val="0"/>
                <w:color w:val="282828"/>
                <w:sz w:val="18"/>
              </w:rPr>
              <w:t>from rich.panel import Panel</w:t>
            </w:r>
          </w:p>
          <w:p>
            <w:pPr>
              <w:spacing w:before="0" w:after="0" w:line="240" w:lineRule="auto"/>
            </w:pPr>
            <w:r>
              <w:rPr>
                <w:rFonts w:ascii="Courier New" w:hAnsi="Courier New"/>
                <w:b w:val="0"/>
                <w:i w:val="0"/>
                <w:color w:val="282828"/>
                <w:sz w:val="18"/>
              </w:rPr>
              <w:t>from rich.table import Table</w:t>
            </w:r>
          </w:p>
          <w:p>
            <w:pPr>
              <w:spacing w:before="0" w:after="0" w:line="240" w:lineRule="auto"/>
            </w:pPr>
            <w:r>
              <w:rPr>
                <w:rFonts w:ascii="Courier New" w:hAnsi="Courier New"/>
                <w:b w:val="0"/>
                <w:i w:val="0"/>
                <w:color w:val="282828"/>
                <w:sz w:val="18"/>
              </w:rPr>
              <w:t>from rich.prompt import Prompt, IntPrompt</w:t>
            </w:r>
          </w:p>
          <w:p>
            <w:pPr>
              <w:spacing w:before="0" w:after="0" w:line="240" w:lineRule="auto"/>
            </w:pPr>
            <w:r>
              <w:rPr>
                <w:rFonts w:ascii="Courier New" w:hAnsi="Courier New"/>
                <w:b w:val="0"/>
                <w:i w:val="0"/>
                <w:color w:val="282828"/>
                <w:sz w:val="18"/>
              </w:rPr>
              <w:t>from rich.markdown import Markdown</w:t>
            </w:r>
          </w:p>
          <w:p>
            <w:pPr>
              <w:spacing w:before="0" w:after="0" w:line="240" w:lineRule="auto"/>
            </w:pPr>
            <w:r>
              <w:rPr>
                <w:rFonts w:ascii="Courier New" w:hAnsi="Courier New"/>
                <w:b w:val="0"/>
                <w:i w:val="0"/>
                <w:color w:val="282828"/>
                <w:sz w:val="18"/>
              </w:rPr>
              <w:t>from app.models.analysis_models import PlacementReport</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console = Console()</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def display_welcome():</w:t>
            </w:r>
          </w:p>
          <w:p>
            <w:pPr>
              <w:spacing w:before="0" w:after="0" w:line="240" w:lineRule="auto"/>
            </w:pPr>
            <w:r>
              <w:rPr>
                <w:rFonts w:ascii="Courier New" w:hAnsi="Courier New"/>
                <w:b w:val="0"/>
                <w:i w:val="0"/>
                <w:color w:val="282828"/>
                <w:sz w:val="18"/>
              </w:rPr>
              <w:t xml:space="preserve">    welcome_text = "[bold cyan]TREND PULSE[/bold cyan]\n[italic]Live Placement Intelligence[/italic]"</w:t>
            </w:r>
          </w:p>
          <w:p>
            <w:pPr>
              <w:spacing w:before="0" w:after="0" w:line="240" w:lineRule="auto"/>
            </w:pPr>
            <w:r>
              <w:rPr>
                <w:rFonts w:ascii="Courier New" w:hAnsi="Courier New"/>
                <w:b w:val="0"/>
                <w:i w:val="0"/>
                <w:color w:val="282828"/>
                <w:sz w:val="18"/>
              </w:rPr>
              <w:t xml:space="preserve">    console.print(Panel(welcome_text, expand=False, border_style="cyan"))</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def display_error(msg: str):</w:t>
            </w:r>
          </w:p>
          <w:p>
            <w:pPr>
              <w:spacing w:before="0" w:after="0" w:line="240" w:lineRule="auto"/>
            </w:pPr>
            <w:r>
              <w:rPr>
                <w:rFonts w:ascii="Courier New" w:hAnsi="Courier New"/>
                <w:b w:val="0"/>
                <w:i w:val="0"/>
                <w:color w:val="282828"/>
                <w:sz w:val="18"/>
              </w:rPr>
              <w:t xml:space="preserve">    console.print(Panel(f"[bold red]Error:[/bold red] {msg}", border_style="red"))</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def prompt_user_input():</w:t>
            </w:r>
          </w:p>
          <w:p>
            <w:pPr>
              <w:spacing w:before="0" w:after="0" w:line="240" w:lineRule="auto"/>
            </w:pPr>
            <w:r>
              <w:rPr>
                <w:rFonts w:ascii="Courier New" w:hAnsi="Courier New"/>
                <w:b w:val="0"/>
                <w:i w:val="0"/>
                <w:color w:val="282828"/>
                <w:sz w:val="18"/>
              </w:rPr>
              <w:t xml:space="preserve">    company = Prompt.ask("[bold yellow]Target company or domain[/bold yellow]")</w:t>
            </w:r>
          </w:p>
          <w:p>
            <w:pPr>
              <w:spacing w:before="0" w:after="0" w:line="240" w:lineRule="auto"/>
            </w:pPr>
            <w:r>
              <w:rPr>
                <w:rFonts w:ascii="Courier New" w:hAnsi="Courier New"/>
                <w:b w:val="0"/>
                <w:i w:val="0"/>
                <w:color w:val="282828"/>
                <w:sz w:val="18"/>
              </w:rPr>
              <w:t xml:space="preserve">    role = Prompt.ask("[bold yellow]Target role[/bold yellow]")</w:t>
            </w:r>
          </w:p>
          <w:p>
            <w:pPr>
              <w:spacing w:before="0" w:after="0" w:line="240" w:lineRule="auto"/>
            </w:pPr>
            <w:r>
              <w:rPr>
                <w:rFonts w:ascii="Courier New" w:hAnsi="Courier New"/>
                <w:b w:val="0"/>
                <w:i w:val="0"/>
                <w:color w:val="282828"/>
                <w:sz w:val="18"/>
              </w:rPr>
              <w:t xml:space="preserve">    tech_stack = Prompt.ask("[bold yellow]Tech stack[/bold yellow]")</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level = Prompt.ask(</w:t>
            </w:r>
          </w:p>
          <w:p>
            <w:pPr>
              <w:spacing w:before="0" w:after="0" w:line="240" w:lineRule="auto"/>
            </w:pPr>
            <w:r>
              <w:rPr>
                <w:rFonts w:ascii="Courier New" w:hAnsi="Courier New"/>
                <w:b w:val="0"/>
                <w:i w:val="0"/>
                <w:color w:val="282828"/>
                <w:sz w:val="18"/>
              </w:rPr>
              <w:t xml:space="preserve">        "[bold yellow]Current level (beginner / intermediate / advanced)[/bold yellow]", </w:t>
            </w:r>
          </w:p>
          <w:p>
            <w:pPr>
              <w:spacing w:before="0" w:after="0" w:line="240" w:lineRule="auto"/>
            </w:pPr>
            <w:r>
              <w:rPr>
                <w:rFonts w:ascii="Courier New" w:hAnsi="Courier New"/>
                <w:b w:val="0"/>
                <w:i w:val="0"/>
                <w:color w:val="282828"/>
                <w:sz w:val="18"/>
              </w:rPr>
              <w:t xml:space="preserve">        choices=["beginner", "intermediate", "advanced"],</w:t>
            </w:r>
          </w:p>
          <w:p>
            <w:pPr>
              <w:spacing w:before="0" w:after="0" w:line="240" w:lineRule="auto"/>
            </w:pPr>
            <w:r>
              <w:rPr>
                <w:rFonts w:ascii="Courier New" w:hAnsi="Courier New"/>
                <w:b w:val="0"/>
                <w:i w:val="0"/>
                <w:color w:val="282828"/>
                <w:sz w:val="18"/>
              </w:rPr>
              <w:t xml:space="preserve">        show_default=False,</w:t>
            </w:r>
          </w:p>
          <w:p>
            <w:pPr>
              <w:spacing w:before="0" w:after="0" w:line="240" w:lineRule="auto"/>
            </w:pPr>
            <w:r>
              <w:rPr>
                <w:rFonts w:ascii="Courier New" w:hAnsi="Courier New"/>
                <w:b w:val="0"/>
                <w:i w:val="0"/>
                <w:color w:val="282828"/>
                <w:sz w:val="18"/>
              </w:rPr>
              <w:t xml:space="preserve">        show_choices=False</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duration = IntPrompt.ask(</w:t>
            </w:r>
          </w:p>
          <w:p>
            <w:pPr>
              <w:spacing w:before="0" w:after="0" w:line="240" w:lineRule="auto"/>
            </w:pPr>
            <w:r>
              <w:rPr>
                <w:rFonts w:ascii="Courier New" w:hAnsi="Courier New"/>
                <w:b w:val="0"/>
                <w:i w:val="0"/>
                <w:color w:val="282828"/>
                <w:sz w:val="18"/>
              </w:rPr>
              <w:t xml:space="preserve">        "[bold yellow]Preparation duration in days (7 / 15 / 30 / 45 / 60 / 90 / 120 / 150 / 180)[/bold yellow]", </w:t>
            </w:r>
          </w:p>
          <w:p>
            <w:pPr>
              <w:spacing w:before="0" w:after="0" w:line="240" w:lineRule="auto"/>
            </w:pPr>
            <w:r>
              <w:rPr>
                <w:rFonts w:ascii="Courier New" w:hAnsi="Courier New"/>
                <w:b w:val="0"/>
                <w:i w:val="0"/>
                <w:color w:val="282828"/>
                <w:sz w:val="18"/>
              </w:rPr>
              <w:t xml:space="preserve">        choices=["7", "15", "30", "45", "60", "90", "120", "150", "180"],</w:t>
            </w:r>
          </w:p>
          <w:p>
            <w:pPr>
              <w:spacing w:before="0" w:after="0" w:line="240" w:lineRule="auto"/>
            </w:pPr>
            <w:r>
              <w:rPr>
                <w:rFonts w:ascii="Courier New" w:hAnsi="Courier New"/>
                <w:b w:val="0"/>
                <w:i w:val="0"/>
                <w:color w:val="282828"/>
                <w:sz w:val="18"/>
              </w:rPr>
              <w:t xml:space="preserve">        show_default=False,</w:t>
            </w:r>
          </w:p>
          <w:p>
            <w:pPr>
              <w:spacing w:before="0" w:after="0" w:line="240" w:lineRule="auto"/>
            </w:pPr>
            <w:r>
              <w:rPr>
                <w:rFonts w:ascii="Courier New" w:hAnsi="Courier New"/>
                <w:b w:val="0"/>
                <w:i w:val="0"/>
                <w:color w:val="282828"/>
                <w:sz w:val="18"/>
              </w:rPr>
              <w:t xml:space="preserve">        show_choices=False</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return {</w:t>
            </w:r>
          </w:p>
          <w:p>
            <w:pPr>
              <w:spacing w:before="0" w:after="0" w:line="240" w:lineRule="auto"/>
            </w:pPr>
            <w:r>
              <w:rPr>
                <w:rFonts w:ascii="Courier New" w:hAnsi="Courier New"/>
                <w:b w:val="0"/>
                <w:i w:val="0"/>
                <w:color w:val="282828"/>
                <w:sz w:val="18"/>
              </w:rPr>
              <w:t xml:space="preserve">        "company": company,</w:t>
            </w:r>
          </w:p>
          <w:p>
            <w:pPr>
              <w:spacing w:before="0" w:after="0" w:line="240" w:lineRule="auto"/>
            </w:pPr>
            <w:r>
              <w:rPr>
                <w:rFonts w:ascii="Courier New" w:hAnsi="Courier New"/>
                <w:b w:val="0"/>
                <w:i w:val="0"/>
                <w:color w:val="282828"/>
                <w:sz w:val="18"/>
              </w:rPr>
              <w:t xml:space="preserve">        "role": role,</w:t>
            </w:r>
          </w:p>
          <w:p>
            <w:pPr>
              <w:spacing w:before="0" w:after="0" w:line="240" w:lineRule="auto"/>
            </w:pPr>
            <w:r>
              <w:rPr>
                <w:rFonts w:ascii="Courier New" w:hAnsi="Courier New"/>
                <w:b w:val="0"/>
                <w:i w:val="0"/>
                <w:color w:val="282828"/>
                <w:sz w:val="18"/>
              </w:rPr>
              <w:t xml:space="preserve">        "tech_stack": tech_stack,</w:t>
            </w:r>
          </w:p>
          <w:p>
            <w:pPr>
              <w:spacing w:before="0" w:after="0" w:line="240" w:lineRule="auto"/>
            </w:pPr>
            <w:r>
              <w:rPr>
                <w:rFonts w:ascii="Courier New" w:hAnsi="Courier New"/>
                <w:b w:val="0"/>
                <w:i w:val="0"/>
                <w:color w:val="282828"/>
                <w:sz w:val="18"/>
              </w:rPr>
              <w:t xml:space="preserve">        "level": level,</w:t>
            </w:r>
          </w:p>
          <w:p>
            <w:pPr>
              <w:spacing w:before="0" w:after="0" w:line="240" w:lineRule="auto"/>
            </w:pPr>
            <w:r>
              <w:rPr>
                <w:rFonts w:ascii="Courier New" w:hAnsi="Courier New"/>
                <w:b w:val="0"/>
                <w:i w:val="0"/>
                <w:color w:val="282828"/>
                <w:sz w:val="18"/>
              </w:rPr>
              <w:t xml:space="preserve">        "duration": int(duration)</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def display_report(report: PlacementReport):</w:t>
            </w:r>
          </w:p>
          <w:p>
            <w:pPr>
              <w:spacing w:before="0" w:after="0" w:line="240" w:lineRule="auto"/>
            </w:pPr>
            <w:r>
              <w:rPr>
                <w:rFonts w:ascii="Courier New" w:hAnsi="Courier New"/>
                <w:b w:val="0"/>
                <w:i w:val="0"/>
                <w:color w:val="282828"/>
                <w:sz w:val="18"/>
              </w:rPr>
              <w:t xml:space="preserve">    # Target Summary</w:t>
            </w:r>
          </w:p>
          <w:p>
            <w:pPr>
              <w:spacing w:before="0" w:after="0" w:line="240" w:lineRule="auto"/>
            </w:pPr>
            <w:r>
              <w:rPr>
                <w:rFonts w:ascii="Courier New" w:hAnsi="Courier New"/>
                <w:b w:val="0"/>
                <w:i w:val="0"/>
                <w:color w:val="282828"/>
                <w:sz w:val="18"/>
              </w:rPr>
              <w:t xml:space="preserve">    console.print(Panel(f"{report.target_summary}\n\n[italic gray]{report.confidence_note}[/italic gray]", title="Target Summary", border_style="blue"))</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 Feasibility Assessment</w:t>
            </w:r>
          </w:p>
          <w:p>
            <w:pPr>
              <w:spacing w:before="0" w:after="0" w:line="240" w:lineRule="auto"/>
            </w:pPr>
            <w:r>
              <w:rPr>
                <w:rFonts w:ascii="Courier New" w:hAnsi="Courier New"/>
                <w:b w:val="0"/>
                <w:i w:val="0"/>
                <w:color w:val="282828"/>
                <w:sz w:val="18"/>
              </w:rPr>
              <w:t xml:space="preserve">    console.print(Panel(report.feasibility_assessment, title="Feasibility Assessment", border_style="yellow"))</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 Tech Stack Gaps</w:t>
            </w:r>
          </w:p>
          <w:p>
            <w:pPr>
              <w:spacing w:before="0" w:after="0" w:line="240" w:lineRule="auto"/>
            </w:pPr>
            <w:r>
              <w:rPr>
                <w:rFonts w:ascii="Courier New" w:hAnsi="Courier New"/>
                <w:b w:val="0"/>
                <w:i w:val="0"/>
                <w:color w:val="282828"/>
                <w:sz w:val="18"/>
              </w:rPr>
              <w:t xml:space="preserve">    if report.tech_stack_gaps:</w:t>
            </w:r>
          </w:p>
          <w:p>
            <w:pPr>
              <w:spacing w:before="0" w:after="0" w:line="240" w:lineRule="auto"/>
            </w:pPr>
            <w:r>
              <w:rPr>
                <w:rFonts w:ascii="Courier New" w:hAnsi="Courier New"/>
                <w:b w:val="0"/>
                <w:i w:val="0"/>
                <w:color w:val="282828"/>
                <w:sz w:val="18"/>
              </w:rPr>
              <w:t xml:space="preserve">        gaps_content = "\n".join([f"- {gap}" for gap in report.tech_stack_gaps])</w:t>
            </w:r>
          </w:p>
          <w:p>
            <w:pPr>
              <w:spacing w:before="0" w:after="0" w:line="240" w:lineRule="auto"/>
            </w:pPr>
            <w:r>
              <w:rPr>
                <w:rFonts w:ascii="Courier New" w:hAnsi="Courier New"/>
                <w:b w:val="0"/>
                <w:i w:val="0"/>
                <w:color w:val="282828"/>
                <w:sz w:val="18"/>
              </w:rPr>
              <w:t xml:space="preserve">        console.print(Panel(gaps_content, title="Tech Stack Gaps &amp; Recommendations", border_style="red"))</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 Live Intel</w:t>
            </w:r>
          </w:p>
          <w:p>
            <w:pPr>
              <w:spacing w:before="0" w:after="0" w:line="240" w:lineRule="auto"/>
            </w:pPr>
            <w:r>
              <w:rPr>
                <w:rFonts w:ascii="Courier New" w:hAnsi="Courier New"/>
                <w:b w:val="0"/>
                <w:i w:val="0"/>
                <w:color w:val="282828"/>
                <w:sz w:val="18"/>
              </w:rPr>
              <w:t xml:space="preserve">    intel_table = Table(title="Live Intel", show_header=True, header_style="bold magenta")</w:t>
            </w:r>
          </w:p>
          <w:p>
            <w:pPr>
              <w:spacing w:before="0" w:after="0" w:line="240" w:lineRule="auto"/>
            </w:pPr>
            <w:r>
              <w:rPr>
                <w:rFonts w:ascii="Courier New" w:hAnsi="Courier New"/>
                <w:b w:val="0"/>
                <w:i w:val="0"/>
                <w:color w:val="282828"/>
                <w:sz w:val="18"/>
              </w:rPr>
              <w:t xml:space="preserve">    intel_table.add_column("Importance", style="dim", width=10)</w:t>
            </w:r>
          </w:p>
          <w:p>
            <w:pPr>
              <w:spacing w:before="0" w:after="0" w:line="240" w:lineRule="auto"/>
            </w:pPr>
            <w:r>
              <w:rPr>
                <w:rFonts w:ascii="Courier New" w:hAnsi="Courier New"/>
                <w:b w:val="0"/>
                <w:i w:val="0"/>
                <w:color w:val="282828"/>
                <w:sz w:val="18"/>
              </w:rPr>
              <w:t xml:space="preserve">    intel_table.add_column("Title", style="bold")</w:t>
            </w:r>
          </w:p>
          <w:p>
            <w:pPr>
              <w:spacing w:before="0" w:after="0" w:line="240" w:lineRule="auto"/>
            </w:pPr>
            <w:r>
              <w:rPr>
                <w:rFonts w:ascii="Courier New" w:hAnsi="Courier New"/>
                <w:b w:val="0"/>
                <w:i w:val="0"/>
                <w:color w:val="282828"/>
                <w:sz w:val="18"/>
              </w:rPr>
              <w:t xml:space="preserve">    intel_table.add_column("Description")</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for item in report.live_intel:</w:t>
            </w:r>
          </w:p>
          <w:p>
            <w:pPr>
              <w:spacing w:before="0" w:after="0" w:line="240" w:lineRule="auto"/>
            </w:pPr>
            <w:r>
              <w:rPr>
                <w:rFonts w:ascii="Courier New" w:hAnsi="Courier New"/>
                <w:b w:val="0"/>
                <w:i w:val="0"/>
                <w:color w:val="282828"/>
                <w:sz w:val="18"/>
              </w:rPr>
              <w:t xml:space="preserve">        color = "red" if item.importance == "High" else "yellow" if item.importance == "Medium" else "green"</w:t>
            </w:r>
          </w:p>
          <w:p>
            <w:pPr>
              <w:spacing w:before="0" w:after="0" w:line="240" w:lineRule="auto"/>
            </w:pPr>
            <w:r>
              <w:rPr>
                <w:rFonts w:ascii="Courier New" w:hAnsi="Courier New"/>
                <w:b w:val="0"/>
                <w:i w:val="0"/>
                <w:color w:val="282828"/>
                <w:sz w:val="18"/>
              </w:rPr>
              <w:t xml:space="preserve">        intel_table.add_row(f"[{color}]{item.importance}[/{color}]", item.title, item.description)</w:t>
            </w:r>
          </w:p>
          <w:p>
            <w:pPr>
              <w:spacing w:before="0" w:after="0" w:line="240" w:lineRule="auto"/>
            </w:pPr>
            <w:r>
              <w:rPr>
                <w:rFonts w:ascii="Courier New" w:hAnsi="Courier New"/>
                <w:b w:val="0"/>
                <w:i w:val="0"/>
                <w:color w:val="282828"/>
                <w:sz w:val="18"/>
              </w:rPr>
              <w:t xml:space="preserve">    console.print(intel_table)</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 Recently Reported Questions</w:t>
            </w:r>
          </w:p>
          <w:p>
            <w:pPr>
              <w:spacing w:before="0" w:after="0" w:line="240" w:lineRule="auto"/>
            </w:pPr>
            <w:r>
              <w:rPr>
                <w:rFonts w:ascii="Courier New" w:hAnsi="Courier New"/>
                <w:b w:val="0"/>
                <w:i w:val="0"/>
                <w:color w:val="282828"/>
                <w:sz w:val="18"/>
              </w:rPr>
              <w:t xml:space="preserve">    q_table = Table(title="Recently Reported Questions", show_header=True, header_style="bold green")</w:t>
            </w:r>
          </w:p>
          <w:p>
            <w:pPr>
              <w:spacing w:before="0" w:after="0" w:line="240" w:lineRule="auto"/>
            </w:pPr>
            <w:r>
              <w:rPr>
                <w:rFonts w:ascii="Courier New" w:hAnsi="Courier New"/>
                <w:b w:val="0"/>
                <w:i w:val="0"/>
                <w:color w:val="282828"/>
                <w:sz w:val="18"/>
              </w:rPr>
              <w:t xml:space="preserve">    q_table.add_column("Category")</w:t>
            </w:r>
          </w:p>
          <w:p>
            <w:pPr>
              <w:spacing w:before="0" w:after="0" w:line="240" w:lineRule="auto"/>
            </w:pPr>
            <w:r>
              <w:rPr>
                <w:rFonts w:ascii="Courier New" w:hAnsi="Courier New"/>
                <w:b w:val="0"/>
                <w:i w:val="0"/>
                <w:color w:val="282828"/>
                <w:sz w:val="18"/>
              </w:rPr>
              <w:t xml:space="preserve">    q_table.add_column("Difficulty")</w:t>
            </w:r>
          </w:p>
          <w:p>
            <w:pPr>
              <w:spacing w:before="0" w:after="0" w:line="240" w:lineRule="auto"/>
            </w:pPr>
            <w:r>
              <w:rPr>
                <w:rFonts w:ascii="Courier New" w:hAnsi="Courier New"/>
                <w:b w:val="0"/>
                <w:i w:val="0"/>
                <w:color w:val="282828"/>
                <w:sz w:val="18"/>
              </w:rPr>
              <w:t xml:space="preserve">    q_table.add_column("Question")</w:t>
            </w:r>
          </w:p>
          <w:p>
            <w:pPr>
              <w:spacing w:before="0" w:after="0" w:line="240" w:lineRule="auto"/>
            </w:pPr>
            <w:r>
              <w:rPr>
                <w:rFonts w:ascii="Courier New" w:hAnsi="Courier New"/>
                <w:b w:val="0"/>
                <w:i w:val="0"/>
                <w:color w:val="282828"/>
                <w:sz w:val="18"/>
              </w:rPr>
              <w:t xml:space="preserve">    q_table.add_column("Approach")</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for q in report.recent_questions:</w:t>
            </w:r>
          </w:p>
          <w:p>
            <w:pPr>
              <w:spacing w:before="0" w:after="0" w:line="240" w:lineRule="auto"/>
            </w:pPr>
            <w:r>
              <w:rPr>
                <w:rFonts w:ascii="Courier New" w:hAnsi="Courier New"/>
                <w:b w:val="0"/>
                <w:i w:val="0"/>
                <w:color w:val="282828"/>
                <w:sz w:val="18"/>
              </w:rPr>
              <w:t xml:space="preserve">        diff_color = "red" if q.difficulty == "Hard" else "yellow" if q.difficulty == "Medium" else "green"</w:t>
            </w:r>
          </w:p>
          <w:p>
            <w:pPr>
              <w:spacing w:before="0" w:after="0" w:line="240" w:lineRule="auto"/>
            </w:pPr>
            <w:r>
              <w:rPr>
                <w:rFonts w:ascii="Courier New" w:hAnsi="Courier New"/>
                <w:b w:val="0"/>
                <w:i w:val="0"/>
                <w:color w:val="282828"/>
                <w:sz w:val="18"/>
              </w:rPr>
              <w:t xml:space="preserve">        q_table.add_row(q.category, f"[{diff_color}]{q.difficulty}[/{diff_color}]", q.question, q.answer_approach)</w:t>
            </w:r>
          </w:p>
          <w:p>
            <w:pPr>
              <w:spacing w:before="0" w:after="0" w:line="240" w:lineRule="auto"/>
            </w:pPr>
            <w:r>
              <w:rPr>
                <w:rFonts w:ascii="Courier New" w:hAnsi="Courier New"/>
                <w:b w:val="0"/>
                <w:i w:val="0"/>
                <w:color w:val="282828"/>
                <w:sz w:val="18"/>
              </w:rPr>
              <w:t xml:space="preserve">    console.print(q_table)</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 Preparation Sprint</w:t>
            </w:r>
          </w:p>
          <w:p>
            <w:pPr>
              <w:spacing w:before="0" w:after="0" w:line="240" w:lineRule="auto"/>
            </w:pPr>
            <w:r>
              <w:rPr>
                <w:rFonts w:ascii="Courier New" w:hAnsi="Courier New"/>
                <w:b w:val="0"/>
                <w:i w:val="0"/>
                <w:color w:val="282828"/>
                <w:sz w:val="18"/>
              </w:rPr>
              <w:t xml:space="preserve">    console.print("\n[bold cyan]Preparation Sprint[/bold cyan]")</w:t>
            </w:r>
          </w:p>
          <w:p>
            <w:pPr>
              <w:spacing w:before="0" w:after="0" w:line="240" w:lineRule="auto"/>
            </w:pPr>
            <w:r>
              <w:rPr>
                <w:rFonts w:ascii="Courier New" w:hAnsi="Courier New"/>
                <w:b w:val="0"/>
                <w:i w:val="0"/>
                <w:color w:val="282828"/>
                <w:sz w:val="18"/>
              </w:rPr>
              <w:t xml:space="preserve">    for step in report.sprint_plan:</w:t>
            </w:r>
          </w:p>
          <w:p>
            <w:pPr>
              <w:spacing w:before="0" w:after="0" w:line="240" w:lineRule="auto"/>
            </w:pPr>
            <w:r>
              <w:rPr>
                <w:rFonts w:ascii="Courier New" w:hAnsi="Courier New"/>
                <w:b w:val="0"/>
                <w:i w:val="0"/>
                <w:color w:val="282828"/>
                <w:sz w:val="18"/>
              </w:rPr>
              <w:t xml:space="preserve">        content = f"[bold]Focus:[/bold] {step.focus}\n"</w:t>
            </w:r>
          </w:p>
          <w:p>
            <w:pPr>
              <w:spacing w:before="0" w:after="0" w:line="240" w:lineRule="auto"/>
            </w:pPr>
            <w:r>
              <w:rPr>
                <w:rFonts w:ascii="Courier New" w:hAnsi="Courier New"/>
                <w:b w:val="0"/>
                <w:i w:val="0"/>
                <w:color w:val="282828"/>
                <w:sz w:val="18"/>
              </w:rPr>
              <w:t xml:space="preserve">        content += f"[bold]Learn:[/bold] {', '.join(step.learn)}\n"</w:t>
            </w:r>
          </w:p>
          <w:p>
            <w:pPr>
              <w:spacing w:before="0" w:after="0" w:line="240" w:lineRule="auto"/>
            </w:pPr>
            <w:r>
              <w:rPr>
                <w:rFonts w:ascii="Courier New" w:hAnsi="Courier New"/>
                <w:b w:val="0"/>
                <w:i w:val="0"/>
                <w:color w:val="282828"/>
                <w:sz w:val="18"/>
              </w:rPr>
              <w:t xml:space="preserve">        content += f"[bold]Practice:[/bold] {', '.join(step.practice)}\n"</w:t>
            </w:r>
          </w:p>
          <w:p>
            <w:pPr>
              <w:spacing w:before="0" w:after="0" w:line="240" w:lineRule="auto"/>
            </w:pPr>
            <w:r>
              <w:rPr>
                <w:rFonts w:ascii="Courier New" w:hAnsi="Courier New"/>
                <w:b w:val="0"/>
                <w:i w:val="0"/>
                <w:color w:val="282828"/>
                <w:sz w:val="18"/>
              </w:rPr>
              <w:t xml:space="preserve">        content += f"[bold]Deliverable:[/bold] {step.deliverable}"</w:t>
            </w:r>
          </w:p>
          <w:p>
            <w:pPr>
              <w:spacing w:before="0" w:after="0" w:line="240" w:lineRule="auto"/>
            </w:pPr>
            <w:r>
              <w:rPr>
                <w:rFonts w:ascii="Courier New" w:hAnsi="Courier New"/>
                <w:b w:val="0"/>
                <w:i w:val="0"/>
                <w:color w:val="282828"/>
                <w:sz w:val="18"/>
              </w:rPr>
              <w:t xml:space="preserve">        console.print(Panel(content, title=f"{step.unit} {step.number}", border_style="cyan"))</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 Final Strategy</w:t>
            </w:r>
          </w:p>
          <w:p>
            <w:pPr>
              <w:spacing w:before="0" w:after="0" w:line="240" w:lineRule="auto"/>
            </w:pPr>
            <w:r>
              <w:rPr>
                <w:rFonts w:ascii="Courier New" w:hAnsi="Courier New"/>
                <w:b w:val="0"/>
                <w:i w:val="0"/>
                <w:color w:val="282828"/>
                <w:sz w:val="18"/>
              </w:rPr>
              <w:t xml:space="preserve">    strategy_content = "\n".join([f"- {s}" for s in report.final_strategy])</w:t>
            </w:r>
          </w:p>
          <w:p>
            <w:pPr>
              <w:spacing w:before="0" w:after="0" w:line="240" w:lineRule="auto"/>
            </w:pPr>
            <w:r>
              <w:rPr>
                <w:rFonts w:ascii="Courier New" w:hAnsi="Courier New"/>
                <w:b w:val="0"/>
                <w:i w:val="0"/>
                <w:color w:val="282828"/>
                <w:sz w:val="18"/>
              </w:rPr>
              <w:t xml:space="preserve">    console.print(Panel(strategy_content, title="Final Strategy", border_style="yellow"))</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 Sources</w:t>
            </w:r>
          </w:p>
          <w:p>
            <w:pPr>
              <w:spacing w:before="0" w:after="0" w:line="240" w:lineRule="auto"/>
            </w:pPr>
            <w:r>
              <w:rPr>
                <w:rFonts w:ascii="Courier New" w:hAnsi="Courier New"/>
                <w:b w:val="0"/>
                <w:i w:val="0"/>
                <w:color w:val="282828"/>
                <w:sz w:val="18"/>
              </w:rPr>
              <w:t xml:space="preserve">    console.print("\n[bold]Sources:[/bold]")</w:t>
            </w:r>
          </w:p>
          <w:p>
            <w:pPr>
              <w:spacing w:before="0" w:after="0" w:line="240" w:lineRule="auto"/>
            </w:pPr>
            <w:r>
              <w:rPr>
                <w:rFonts w:ascii="Courier New" w:hAnsi="Courier New"/>
                <w:b w:val="0"/>
                <w:i w:val="0"/>
                <w:color w:val="282828"/>
                <w:sz w:val="18"/>
              </w:rPr>
              <w:t xml:space="preserve">    for s in report.sources:</w:t>
            </w:r>
          </w:p>
          <w:p>
            <w:pPr>
              <w:spacing w:before="0" w:after="0" w:line="240" w:lineRule="auto"/>
            </w:pPr>
            <w:r>
              <w:rPr>
                <w:rFonts w:ascii="Courier New" w:hAnsi="Courier New"/>
                <w:b w:val="0"/>
                <w:i w:val="0"/>
                <w:color w:val="282828"/>
                <w:sz w:val="18"/>
              </w:rPr>
              <w:t xml:space="preserve">        console.print(f"- [link={s.url}]{s.title}[/link] ({s.published_date or 'No date'})")</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def save_report_to_markdown(report: PlacementReport, user_input: dict) -&gt; str:</w:t>
            </w:r>
          </w:p>
          <w:p>
            <w:pPr>
              <w:spacing w:before="0" w:after="0" w:line="240" w:lineRule="auto"/>
            </w:pPr>
            <w:r>
              <w:rPr>
                <w:rFonts w:ascii="Courier New" w:hAnsi="Courier New"/>
                <w:b w:val="0"/>
                <w:i w:val="0"/>
                <w:color w:val="282828"/>
                <w:sz w:val="18"/>
              </w:rPr>
              <w:t xml:space="preserve">    date_str = datetime.now().strftime("%Y-%m-%d")</w:t>
            </w:r>
          </w:p>
          <w:p>
            <w:pPr>
              <w:spacing w:before="0" w:after="0" w:line="240" w:lineRule="auto"/>
            </w:pPr>
            <w:r>
              <w:rPr>
                <w:rFonts w:ascii="Courier New" w:hAnsi="Courier New"/>
                <w:b w:val="0"/>
                <w:i w:val="0"/>
                <w:color w:val="282828"/>
                <w:sz w:val="18"/>
              </w:rPr>
              <w:t xml:space="preserve">    safe_company = "".join(c if c.isalnum() else "_" for c in user_input['company']).lower()</w:t>
            </w:r>
          </w:p>
          <w:p>
            <w:pPr>
              <w:spacing w:before="0" w:after="0" w:line="240" w:lineRule="auto"/>
            </w:pPr>
            <w:r>
              <w:rPr>
                <w:rFonts w:ascii="Courier New" w:hAnsi="Courier New"/>
                <w:b w:val="0"/>
                <w:i w:val="0"/>
                <w:color w:val="282828"/>
                <w:sz w:val="18"/>
              </w:rPr>
              <w:t xml:space="preserve">    safe_role = "".join(c if c.isalnum() else "_" for c in user_input['role']).lower()</w:t>
            </w:r>
          </w:p>
          <w:p>
            <w:pPr>
              <w:spacing w:before="0" w:after="0" w:line="240" w:lineRule="auto"/>
            </w:pPr>
            <w:r>
              <w:rPr>
                <w:rFonts w:ascii="Courier New" w:hAnsi="Courier New"/>
                <w:b w:val="0"/>
                <w:i w:val="0"/>
                <w:color w:val="282828"/>
                <w:sz w:val="18"/>
              </w:rPr>
              <w:t xml:space="preserve">    filename = f"outputs/{safe_company}_{safe_role}_{user_input['duration']}_day_report.md"</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with open(filename, "w", encoding="utf-8") as f:</w:t>
            </w:r>
          </w:p>
          <w:p>
            <w:pPr>
              <w:spacing w:before="0" w:after="0" w:line="240" w:lineRule="auto"/>
            </w:pPr>
            <w:r>
              <w:rPr>
                <w:rFonts w:ascii="Courier New" w:hAnsi="Courier New"/>
                <w:b w:val="0"/>
                <w:i w:val="0"/>
                <w:color w:val="282828"/>
                <w:sz w:val="18"/>
              </w:rPr>
              <w:t xml:space="preserve">        f.write(f"# TrendPulse Report\n")</w:t>
            </w:r>
          </w:p>
          <w:p>
            <w:pPr>
              <w:spacing w:before="0" w:after="0" w:line="240" w:lineRule="auto"/>
            </w:pPr>
            <w:r>
              <w:rPr>
                <w:rFonts w:ascii="Courier New" w:hAnsi="Courier New"/>
                <w:b w:val="0"/>
                <w:i w:val="0"/>
                <w:color w:val="282828"/>
                <w:sz w:val="18"/>
              </w:rPr>
              <w:t xml:space="preserve">        f.write(f"Generated date: {date_str}\n\n")</w:t>
            </w:r>
          </w:p>
          <w:p>
            <w:pPr>
              <w:spacing w:before="0" w:after="0" w:line="240" w:lineRule="auto"/>
            </w:pPr>
            <w:r>
              <w:rPr>
                <w:rFonts w:ascii="Courier New" w:hAnsi="Courier New"/>
                <w:b w:val="0"/>
                <w:i w:val="0"/>
                <w:color w:val="282828"/>
                <w:sz w:val="18"/>
              </w:rPr>
              <w:t xml:space="preserve">        f.write(f"**Target Company:** {user_input['company']}\n")</w:t>
            </w:r>
          </w:p>
          <w:p>
            <w:pPr>
              <w:spacing w:before="0" w:after="0" w:line="240" w:lineRule="auto"/>
            </w:pPr>
            <w:r>
              <w:rPr>
                <w:rFonts w:ascii="Courier New" w:hAnsi="Courier New"/>
                <w:b w:val="0"/>
                <w:i w:val="0"/>
                <w:color w:val="282828"/>
                <w:sz w:val="18"/>
              </w:rPr>
              <w:t xml:space="preserve">        f.write(f"**Target Role:** {user_input['role']}\n")</w:t>
            </w:r>
          </w:p>
          <w:p>
            <w:pPr>
              <w:spacing w:before="0" w:after="0" w:line="240" w:lineRule="auto"/>
            </w:pPr>
            <w:r>
              <w:rPr>
                <w:rFonts w:ascii="Courier New" w:hAnsi="Courier New"/>
                <w:b w:val="0"/>
                <w:i w:val="0"/>
                <w:color w:val="282828"/>
                <w:sz w:val="18"/>
              </w:rPr>
              <w:t xml:space="preserve">        f.write(f"**Tech stack:** {user_input['tech_stack']}\n")</w:t>
            </w:r>
          </w:p>
          <w:p>
            <w:pPr>
              <w:spacing w:before="0" w:after="0" w:line="240" w:lineRule="auto"/>
            </w:pPr>
            <w:r>
              <w:rPr>
                <w:rFonts w:ascii="Courier New" w:hAnsi="Courier New"/>
                <w:b w:val="0"/>
                <w:i w:val="0"/>
                <w:color w:val="282828"/>
                <w:sz w:val="18"/>
              </w:rPr>
              <w:t xml:space="preserve">        f.write(f"**Level:** {user_input['level']}\n")</w:t>
            </w:r>
          </w:p>
          <w:p>
            <w:pPr>
              <w:spacing w:before="0" w:after="0" w:line="240" w:lineRule="auto"/>
            </w:pPr>
            <w:r>
              <w:rPr>
                <w:rFonts w:ascii="Courier New" w:hAnsi="Courier New"/>
                <w:b w:val="0"/>
                <w:i w:val="0"/>
                <w:color w:val="282828"/>
                <w:sz w:val="18"/>
              </w:rPr>
              <w:t xml:space="preserve">        f.write(f"**Duration:** {user_input['duration']} days\n\n")</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f.write("## Target Summary\n")</w:t>
            </w:r>
          </w:p>
          <w:p>
            <w:pPr>
              <w:spacing w:before="0" w:after="0" w:line="240" w:lineRule="auto"/>
            </w:pPr>
            <w:r>
              <w:rPr>
                <w:rFonts w:ascii="Courier New" w:hAnsi="Courier New"/>
                <w:b w:val="0"/>
                <w:i w:val="0"/>
                <w:color w:val="282828"/>
                <w:sz w:val="18"/>
              </w:rPr>
              <w:t xml:space="preserve">        f.write(f"{report.target_summary}\n\n")</w:t>
            </w:r>
          </w:p>
          <w:p>
            <w:pPr>
              <w:spacing w:before="0" w:after="0" w:line="240" w:lineRule="auto"/>
            </w:pPr>
            <w:r>
              <w:rPr>
                <w:rFonts w:ascii="Courier New" w:hAnsi="Courier New"/>
                <w:b w:val="0"/>
                <w:i w:val="0"/>
                <w:color w:val="282828"/>
                <w:sz w:val="18"/>
              </w:rPr>
              <w:t xml:space="preserve">        f.write(f"_{report.confidence_note}_\n\n")</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f.write("## Feasibility Assessment\n")</w:t>
            </w:r>
          </w:p>
          <w:p>
            <w:pPr>
              <w:spacing w:before="0" w:after="0" w:line="240" w:lineRule="auto"/>
            </w:pPr>
            <w:r>
              <w:rPr>
                <w:rFonts w:ascii="Courier New" w:hAnsi="Courier New"/>
                <w:b w:val="0"/>
                <w:i w:val="0"/>
                <w:color w:val="282828"/>
                <w:sz w:val="18"/>
              </w:rPr>
              <w:t xml:space="preserve">        f.write(f"{report.feasibility_assessment}\n\n")</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f.write("## Tech Stack Gaps &amp; Recommendations\n")</w:t>
            </w:r>
          </w:p>
          <w:p>
            <w:pPr>
              <w:spacing w:before="0" w:after="0" w:line="240" w:lineRule="auto"/>
            </w:pPr>
            <w:r>
              <w:rPr>
                <w:rFonts w:ascii="Courier New" w:hAnsi="Courier New"/>
                <w:b w:val="0"/>
                <w:i w:val="0"/>
                <w:color w:val="282828"/>
                <w:sz w:val="18"/>
              </w:rPr>
              <w:t xml:space="preserve">        for gap in report.tech_stack_gaps:</w:t>
            </w:r>
          </w:p>
          <w:p>
            <w:pPr>
              <w:spacing w:before="0" w:after="0" w:line="240" w:lineRule="auto"/>
            </w:pPr>
            <w:r>
              <w:rPr>
                <w:rFonts w:ascii="Courier New" w:hAnsi="Courier New"/>
                <w:b w:val="0"/>
                <w:i w:val="0"/>
                <w:color w:val="282828"/>
                <w:sz w:val="18"/>
              </w:rPr>
              <w:t xml:space="preserve">            f.write(f"- {gap}\n")</w:t>
            </w:r>
          </w:p>
          <w:p>
            <w:pPr>
              <w:spacing w:before="0" w:after="0" w:line="240" w:lineRule="auto"/>
            </w:pPr>
            <w:r>
              <w:rPr>
                <w:rFonts w:ascii="Courier New" w:hAnsi="Courier New"/>
                <w:b w:val="0"/>
                <w:i w:val="0"/>
                <w:color w:val="282828"/>
                <w:sz w:val="18"/>
              </w:rPr>
              <w:t xml:space="preserve">        f.write("\n")</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f.write("## Live Intel\n")</w:t>
            </w:r>
          </w:p>
          <w:p>
            <w:pPr>
              <w:spacing w:before="0" w:after="0" w:line="240" w:lineRule="auto"/>
            </w:pPr>
            <w:r>
              <w:rPr>
                <w:rFonts w:ascii="Courier New" w:hAnsi="Courier New"/>
                <w:b w:val="0"/>
                <w:i w:val="0"/>
                <w:color w:val="282828"/>
                <w:sz w:val="18"/>
              </w:rPr>
              <w:t xml:space="preserve">        for item in report.live_intel:</w:t>
            </w:r>
          </w:p>
          <w:p>
            <w:pPr>
              <w:spacing w:before="0" w:after="0" w:line="240" w:lineRule="auto"/>
            </w:pPr>
            <w:r>
              <w:rPr>
                <w:rFonts w:ascii="Courier New" w:hAnsi="Courier New"/>
                <w:b w:val="0"/>
                <w:i w:val="0"/>
                <w:color w:val="282828"/>
                <w:sz w:val="18"/>
              </w:rPr>
              <w:t xml:space="preserve">            f.write(f"- **[{item.importance}] {item.title}:** {item.description}\n")</w:t>
            </w:r>
          </w:p>
          <w:p>
            <w:pPr>
              <w:spacing w:before="0" w:after="0" w:line="240" w:lineRule="auto"/>
            </w:pPr>
            <w:r>
              <w:rPr>
                <w:rFonts w:ascii="Courier New" w:hAnsi="Courier New"/>
                <w:b w:val="0"/>
                <w:i w:val="0"/>
                <w:color w:val="282828"/>
                <w:sz w:val="18"/>
              </w:rPr>
              <w:t xml:space="preserve">        f.write("\n")</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f.write("## Recently Reported Questions\n")</w:t>
            </w:r>
          </w:p>
          <w:p>
            <w:pPr>
              <w:spacing w:before="0" w:after="0" w:line="240" w:lineRule="auto"/>
            </w:pPr>
            <w:r>
              <w:rPr>
                <w:rFonts w:ascii="Courier New" w:hAnsi="Courier New"/>
                <w:b w:val="0"/>
                <w:i w:val="0"/>
                <w:color w:val="282828"/>
                <w:sz w:val="18"/>
              </w:rPr>
              <w:t xml:space="preserve">        for q in report.recent_questions:</w:t>
            </w:r>
          </w:p>
          <w:p>
            <w:pPr>
              <w:spacing w:before="0" w:after="0" w:line="240" w:lineRule="auto"/>
            </w:pPr>
            <w:r>
              <w:rPr>
                <w:rFonts w:ascii="Courier New" w:hAnsi="Courier New"/>
                <w:b w:val="0"/>
                <w:i w:val="0"/>
                <w:color w:val="282828"/>
                <w:sz w:val="18"/>
              </w:rPr>
              <w:t xml:space="preserve">            f.write(f"### {q.question}\n")</w:t>
            </w:r>
          </w:p>
          <w:p>
            <w:pPr>
              <w:spacing w:before="0" w:after="0" w:line="240" w:lineRule="auto"/>
            </w:pPr>
            <w:r>
              <w:rPr>
                <w:rFonts w:ascii="Courier New" w:hAnsi="Courier New"/>
                <w:b w:val="0"/>
                <w:i w:val="0"/>
                <w:color w:val="282828"/>
                <w:sz w:val="18"/>
              </w:rPr>
              <w:t xml:space="preserve">            f.write(f"- Category: {q.category}\n")</w:t>
            </w:r>
          </w:p>
          <w:p>
            <w:pPr>
              <w:spacing w:before="0" w:after="0" w:line="240" w:lineRule="auto"/>
            </w:pPr>
            <w:r>
              <w:rPr>
                <w:rFonts w:ascii="Courier New" w:hAnsi="Courier New"/>
                <w:b w:val="0"/>
                <w:i w:val="0"/>
                <w:color w:val="282828"/>
                <w:sz w:val="18"/>
              </w:rPr>
              <w:t xml:space="preserve">            f.write(f"- Difficulty: {q.difficulty}\n")</w:t>
            </w:r>
          </w:p>
          <w:p>
            <w:pPr>
              <w:spacing w:before="0" w:after="0" w:line="240" w:lineRule="auto"/>
            </w:pPr>
            <w:r>
              <w:rPr>
                <w:rFonts w:ascii="Courier New" w:hAnsi="Courier New"/>
                <w:b w:val="0"/>
                <w:i w:val="0"/>
                <w:color w:val="282828"/>
                <w:sz w:val="18"/>
              </w:rPr>
              <w:t xml:space="preserve">            f.write(f"- Approach: {q.answer_approach}\n\n")</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f.write("## Preparation Sprint\n")</w:t>
            </w:r>
          </w:p>
          <w:p>
            <w:pPr>
              <w:spacing w:before="0" w:after="0" w:line="240" w:lineRule="auto"/>
            </w:pPr>
            <w:r>
              <w:rPr>
                <w:rFonts w:ascii="Courier New" w:hAnsi="Courier New"/>
                <w:b w:val="0"/>
                <w:i w:val="0"/>
                <w:color w:val="282828"/>
                <w:sz w:val="18"/>
              </w:rPr>
              <w:t xml:space="preserve">        for step in report.sprint_plan:</w:t>
            </w:r>
          </w:p>
          <w:p>
            <w:pPr>
              <w:spacing w:before="0" w:after="0" w:line="240" w:lineRule="auto"/>
            </w:pPr>
            <w:r>
              <w:rPr>
                <w:rFonts w:ascii="Courier New" w:hAnsi="Courier New"/>
                <w:b w:val="0"/>
                <w:i w:val="0"/>
                <w:color w:val="282828"/>
                <w:sz w:val="18"/>
              </w:rPr>
              <w:t xml:space="preserve">            f.write(f"### {step.unit} {step.number}: {step.focus}\n")</w:t>
            </w:r>
          </w:p>
          <w:p>
            <w:pPr>
              <w:spacing w:before="0" w:after="0" w:line="240" w:lineRule="auto"/>
            </w:pPr>
            <w:r>
              <w:rPr>
                <w:rFonts w:ascii="Courier New" w:hAnsi="Courier New"/>
                <w:b w:val="0"/>
                <w:i w:val="0"/>
                <w:color w:val="282828"/>
                <w:sz w:val="18"/>
              </w:rPr>
              <w:t xml:space="preserve">            f.write(f"- **Learn:** {', '.join(step.learn)}\n")</w:t>
            </w:r>
          </w:p>
          <w:p>
            <w:pPr>
              <w:spacing w:before="0" w:after="0" w:line="240" w:lineRule="auto"/>
            </w:pPr>
            <w:r>
              <w:rPr>
                <w:rFonts w:ascii="Courier New" w:hAnsi="Courier New"/>
                <w:b w:val="0"/>
                <w:i w:val="0"/>
                <w:color w:val="282828"/>
                <w:sz w:val="18"/>
              </w:rPr>
              <w:t xml:space="preserve">            f.write(f"- **Practice:** {', '.join(step.practice)}\n")</w:t>
            </w:r>
          </w:p>
          <w:p>
            <w:pPr>
              <w:spacing w:before="0" w:after="0" w:line="240" w:lineRule="auto"/>
            </w:pPr>
            <w:r>
              <w:rPr>
                <w:rFonts w:ascii="Courier New" w:hAnsi="Courier New"/>
                <w:b w:val="0"/>
                <w:i w:val="0"/>
                <w:color w:val="282828"/>
                <w:sz w:val="18"/>
              </w:rPr>
              <w:t xml:space="preserve">            f.write(f"- **Deliverable:** {step.deliverable}\n\n")</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f.write("## Final Strategy\n")</w:t>
            </w:r>
          </w:p>
          <w:p>
            <w:pPr>
              <w:spacing w:before="0" w:after="0" w:line="240" w:lineRule="auto"/>
            </w:pPr>
            <w:r>
              <w:rPr>
                <w:rFonts w:ascii="Courier New" w:hAnsi="Courier New"/>
                <w:b w:val="0"/>
                <w:i w:val="0"/>
                <w:color w:val="282828"/>
                <w:sz w:val="18"/>
              </w:rPr>
              <w:t xml:space="preserve">        for s in report.final_strategy:</w:t>
            </w:r>
          </w:p>
          <w:p>
            <w:pPr>
              <w:spacing w:before="0" w:after="0" w:line="240" w:lineRule="auto"/>
            </w:pPr>
            <w:r>
              <w:rPr>
                <w:rFonts w:ascii="Courier New" w:hAnsi="Courier New"/>
                <w:b w:val="0"/>
                <w:i w:val="0"/>
                <w:color w:val="282828"/>
                <w:sz w:val="18"/>
              </w:rPr>
              <w:t xml:space="preserve">            f.write(f"- {s}\n")</w:t>
            </w:r>
          </w:p>
          <w:p>
            <w:pPr>
              <w:spacing w:before="0" w:after="0" w:line="240" w:lineRule="auto"/>
            </w:pPr>
            <w:r>
              <w:rPr>
                <w:rFonts w:ascii="Courier New" w:hAnsi="Courier New"/>
                <w:b w:val="0"/>
                <w:i w:val="0"/>
                <w:color w:val="282828"/>
                <w:sz w:val="18"/>
              </w:rPr>
              <w:t xml:space="preserve">        f.write("\n")</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f.write("## Sources\n")</w:t>
            </w:r>
          </w:p>
          <w:p>
            <w:pPr>
              <w:spacing w:before="0" w:after="0" w:line="240" w:lineRule="auto"/>
            </w:pPr>
            <w:r>
              <w:rPr>
                <w:rFonts w:ascii="Courier New" w:hAnsi="Courier New"/>
                <w:b w:val="0"/>
                <w:i w:val="0"/>
                <w:color w:val="282828"/>
                <w:sz w:val="18"/>
              </w:rPr>
              <w:t xml:space="preserve">        for s in report.sources:</w:t>
            </w:r>
          </w:p>
          <w:p>
            <w:pPr>
              <w:spacing w:before="0" w:after="0" w:line="240" w:lineRule="auto"/>
            </w:pPr>
            <w:r>
              <w:rPr>
                <w:rFonts w:ascii="Courier New" w:hAnsi="Courier New"/>
                <w:b w:val="0"/>
                <w:i w:val="0"/>
                <w:color w:val="282828"/>
                <w:sz w:val="18"/>
              </w:rPr>
              <w:t xml:space="preserve">            f.write(f"- [{s.title}]({s.url})\n")</w:t>
            </w:r>
          </w:p>
          <w:p>
            <w:pPr>
              <w:spacing w:before="0" w:after="0" w:line="240" w:lineRule="auto"/>
            </w:pPr>
            <w:r>
              <w:rPr>
                <w:rFonts w:ascii="Courier New" w:hAnsi="Courier New"/>
                <w:b w:val="0"/>
                <w:i w:val="0"/>
                <w:color w:val="282828"/>
                <w:sz w:val="18"/>
              </w:rPr>
              <w:t xml:space="preserve">        f.write("\n")</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f.write("## Disclaimer\n")</w:t>
            </w:r>
          </w:p>
          <w:p>
            <w:pPr>
              <w:spacing w:before="0" w:after="0" w:line="240" w:lineRule="auto"/>
            </w:pPr>
            <w:r>
              <w:rPr>
                <w:rFonts w:ascii="Courier New" w:hAnsi="Courier New"/>
                <w:b w:val="0"/>
                <w:i w:val="0"/>
                <w:color w:val="282828"/>
                <w:sz w:val="18"/>
              </w:rPr>
              <w:t xml:space="preserve">        f.write("The report is generated from publicly available web results. Interview processes and questions may change. Reported questions should be treated as preparation indicators, not guaranteed assessment content.\n")</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return filename</w:t>
            </w:r>
          </w:p>
        </w:tc>
      </w:tr>
    </w:tbl>
    <w:p>
      <w:pPr>
        <w:spacing w:after="120"/>
      </w:pPr>
    </w:p>
    <w:p>
      <w:pPr>
        <w:spacing w:after="80"/>
      </w:pPr>
    </w:p>
    <w:p>
      <w:pPr>
        <w:spacing w:before="200" w:after="40"/>
      </w:pPr>
      <w:r>
        <w:rPr>
          <w:rFonts w:ascii="Times New Roman" w:hAnsi="Times New Roman"/>
          <w:b/>
          <w:i w:val="0"/>
          <w:color w:val="4A5568"/>
          <w:sz w:val="24"/>
        </w:rPr>
        <w:t>[app/utils/validators.py](file:///Users/yashkhadgi/Downloads/Test%20Customer/TrendPulse/app/utils/validators.py)</w:t>
      </w:r>
    </w:p>
    <w:tbl>
      <w:tblPr>
        <w:tblW w:type="auto" w:w="0"/>
        <w:tblLayout w:type="fixed"/>
        <w:tblLook w:firstColumn="1" w:firstRow="1" w:lastColumn="0" w:lastRow="0" w:noHBand="0" w:noVBand="1" w:val="04A0"/>
      </w:tblPr>
      <w:tblGrid>
        <w:gridCol w:w="9360"/>
      </w:tblGrid>
      <w:tr>
        <w:tc>
          <w:tcPr>
            <w:tcW w:type="dxa" w:w="9360"/>
            <w:tcBorders>
              <w:top w:val="none"/>
              <w:left w:val="single" w:sz="12" w:space="0" w:color="CCCCCC"/>
              <w:bottom w:val="none"/>
              <w:right w:val="none"/>
            </w:tcBorders>
            <w:shd w:fill="F8F8F8"/>
          </w:tcPr>
          <w:p>
            <w:pPr>
              <w:spacing w:before="0" w:after="0" w:line="240" w:lineRule="auto"/>
            </w:pPr>
            <w:r>
              <w:rPr>
                <w:rFonts w:ascii="Courier New" w:hAnsi="Courier New"/>
                <w:b w:val="0"/>
                <w:i w:val="0"/>
                <w:color w:val="282828"/>
                <w:sz w:val="18"/>
              </w:rPr>
              <w:t>from app.models.analysis_models import UserInput</w:t>
            </w:r>
          </w:p>
          <w:p>
            <w:pPr>
              <w:spacing w:before="0" w:after="0" w:line="240" w:lineRule="auto"/>
            </w:pPr>
            <w:r>
              <w:rPr>
                <w:rFonts w:ascii="Courier New" w:hAnsi="Courier New"/>
                <w:b w:val="0"/>
                <w:i w:val="0"/>
                <w:color w:val="282828"/>
                <w:sz w:val="18"/>
              </w:rPr>
              <w:t>from pydantic import ValidationError</w:t>
            </w:r>
          </w:p>
          <w:p>
            <w:pPr>
              <w:spacing w:before="0" w:after="0" w:line="240" w:lineRule="auto"/>
            </w:pPr>
            <w:r>
              <w:rPr>
                <w:rFonts w:ascii="Courier New" w:hAnsi="Courier New"/>
                <w:b w:val="0"/>
                <w:i w:val="0"/>
                <w:color w:val="282828"/>
                <w:sz w:val="18"/>
              </w:rPr>
              <w:t>from typing import Optional</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def validate_user_input(data: dict) -&gt; Optional[UserInput]:</w:t>
            </w:r>
          </w:p>
          <w:p>
            <w:pPr>
              <w:spacing w:before="0" w:after="0" w:line="240" w:lineRule="auto"/>
            </w:pPr>
            <w:r>
              <w:rPr>
                <w:rFonts w:ascii="Courier New" w:hAnsi="Courier New"/>
                <w:b w:val="0"/>
                <w:i w:val="0"/>
                <w:color w:val="282828"/>
                <w:sz w:val="18"/>
              </w:rPr>
              <w:t xml:space="preserve">    try:</w:t>
            </w:r>
          </w:p>
          <w:p>
            <w:pPr>
              <w:spacing w:before="0" w:after="0" w:line="240" w:lineRule="auto"/>
            </w:pPr>
            <w:r>
              <w:rPr>
                <w:rFonts w:ascii="Courier New" w:hAnsi="Courier New"/>
                <w:b w:val="0"/>
                <w:i w:val="0"/>
                <w:color w:val="282828"/>
                <w:sz w:val="18"/>
              </w:rPr>
              <w:t xml:space="preserve">        user_input = UserInput(**data)</w:t>
            </w:r>
          </w:p>
          <w:p>
            <w:pPr>
              <w:spacing w:before="0" w:after="0" w:line="240" w:lineRule="auto"/>
            </w:pPr>
            <w:r>
              <w:rPr>
                <w:rFonts w:ascii="Courier New" w:hAnsi="Courier New"/>
                <w:b w:val="0"/>
                <w:i w:val="0"/>
                <w:color w:val="282828"/>
                <w:sz w:val="18"/>
              </w:rPr>
              <w:t xml:space="preserve">        return user_input</w:t>
            </w:r>
          </w:p>
          <w:p>
            <w:pPr>
              <w:spacing w:before="0" w:after="0" w:line="240" w:lineRule="auto"/>
            </w:pPr>
            <w:r>
              <w:rPr>
                <w:rFonts w:ascii="Courier New" w:hAnsi="Courier New"/>
                <w:b w:val="0"/>
                <w:i w:val="0"/>
                <w:color w:val="282828"/>
                <w:sz w:val="18"/>
              </w:rPr>
              <w:t xml:space="preserve">    except ValidationError as e:</w:t>
            </w:r>
          </w:p>
          <w:p>
            <w:pPr>
              <w:spacing w:before="0" w:after="0" w:line="240" w:lineRule="auto"/>
            </w:pPr>
            <w:r>
              <w:rPr>
                <w:rFonts w:ascii="Courier New" w:hAnsi="Courier New"/>
                <w:b w:val="0"/>
                <w:i w:val="0"/>
                <w:color w:val="282828"/>
                <w:sz w:val="18"/>
              </w:rPr>
              <w:t xml:space="preserve">        return None</w:t>
            </w:r>
          </w:p>
        </w:tc>
      </w:tr>
    </w:tbl>
    <w:p>
      <w:pPr>
        <w:spacing w:after="120"/>
      </w:pPr>
    </w:p>
    <w:p>
      <w:pPr>
        <w:spacing w:after="80"/>
      </w:pPr>
    </w:p>
    <w:p>
      <w:pPr>
        <w:spacing w:before="200" w:after="40"/>
      </w:pPr>
      <w:r>
        <w:rPr>
          <w:rFonts w:ascii="Times New Roman" w:hAnsi="Times New Roman"/>
          <w:b/>
          <w:i w:val="0"/>
          <w:color w:val="4A5568"/>
          <w:sz w:val="24"/>
        </w:rPr>
        <w:t>[app/main.py](file:///Users/yashkhadgi/Downloads/Test%20Customer/TrendPulse/app/main.py)</w:t>
      </w:r>
    </w:p>
    <w:tbl>
      <w:tblPr>
        <w:tblW w:type="auto" w:w="0"/>
        <w:tblLayout w:type="fixed"/>
        <w:tblLook w:firstColumn="1" w:firstRow="1" w:lastColumn="0" w:lastRow="0" w:noHBand="0" w:noVBand="1" w:val="04A0"/>
      </w:tblPr>
      <w:tblGrid>
        <w:gridCol w:w="9360"/>
      </w:tblGrid>
      <w:tr>
        <w:tc>
          <w:tcPr>
            <w:tcW w:type="dxa" w:w="9360"/>
            <w:tcBorders>
              <w:top w:val="none"/>
              <w:left w:val="single" w:sz="12" w:space="0" w:color="CCCCCC"/>
              <w:bottom w:val="none"/>
              <w:right w:val="none"/>
            </w:tcBorders>
            <w:shd w:fill="F8F8F8"/>
          </w:tcPr>
          <w:p>
            <w:pPr>
              <w:spacing w:before="0" w:after="0" w:line="240" w:lineRule="auto"/>
            </w:pPr>
            <w:r>
              <w:rPr>
                <w:rFonts w:ascii="Courier New" w:hAnsi="Courier New"/>
                <w:b w:val="0"/>
                <w:i w:val="0"/>
                <w:color w:val="282828"/>
                <w:sz w:val="18"/>
              </w:rPr>
              <w:t>import sys</w:t>
            </w:r>
          </w:p>
          <w:p>
            <w:pPr>
              <w:spacing w:before="0" w:after="0" w:line="240" w:lineRule="auto"/>
            </w:pPr>
            <w:r>
              <w:rPr>
                <w:rFonts w:ascii="Courier New" w:hAnsi="Courier New"/>
                <w:b w:val="0"/>
                <w:i w:val="0"/>
                <w:color w:val="282828"/>
                <w:sz w:val="18"/>
              </w:rPr>
              <w:t>from rich.console import Console</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from app.config import load_and_validate_env</w:t>
            </w:r>
          </w:p>
          <w:p>
            <w:pPr>
              <w:spacing w:before="0" w:after="0" w:line="240" w:lineRule="auto"/>
            </w:pPr>
            <w:r>
              <w:rPr>
                <w:rFonts w:ascii="Courier New" w:hAnsi="Courier New"/>
                <w:b w:val="0"/>
                <w:i w:val="0"/>
                <w:color w:val="282828"/>
                <w:sz w:val="18"/>
              </w:rPr>
              <w:t>from app.utils.terminal_ui import display_welcome, display_error, prompt_user_input, display_report, save_report_to_markdown</w:t>
            </w:r>
          </w:p>
          <w:p>
            <w:pPr>
              <w:spacing w:before="0" w:after="0" w:line="240" w:lineRule="auto"/>
            </w:pPr>
            <w:r>
              <w:rPr>
                <w:rFonts w:ascii="Courier New" w:hAnsi="Courier New"/>
                <w:b w:val="0"/>
                <w:i w:val="0"/>
                <w:color w:val="282828"/>
                <w:sz w:val="18"/>
              </w:rPr>
              <w:t>from app.utils.validators import validate_user_input</w:t>
            </w:r>
          </w:p>
          <w:p>
            <w:pPr>
              <w:spacing w:before="0" w:after="0" w:line="240" w:lineRule="auto"/>
            </w:pPr>
            <w:r>
              <w:rPr>
                <w:rFonts w:ascii="Courier New" w:hAnsi="Courier New"/>
                <w:b w:val="0"/>
                <w:i w:val="0"/>
                <w:color w:val="282828"/>
                <w:sz w:val="18"/>
              </w:rPr>
              <w:t>from app.services.tavily_service import TavilyService</w:t>
            </w:r>
          </w:p>
          <w:p>
            <w:pPr>
              <w:spacing w:before="0" w:after="0" w:line="240" w:lineRule="auto"/>
            </w:pPr>
            <w:r>
              <w:rPr>
                <w:rFonts w:ascii="Courier New" w:hAnsi="Courier New"/>
                <w:b w:val="0"/>
                <w:i w:val="0"/>
                <w:color w:val="282828"/>
                <w:sz w:val="18"/>
              </w:rPr>
              <w:t>from app.services.groq_service import GroqService</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def main():</w:t>
            </w:r>
          </w:p>
          <w:p>
            <w:pPr>
              <w:spacing w:before="0" w:after="0" w:line="240" w:lineRule="auto"/>
            </w:pPr>
            <w:r>
              <w:rPr>
                <w:rFonts w:ascii="Courier New" w:hAnsi="Courier New"/>
                <w:b w:val="0"/>
                <w:i w:val="0"/>
                <w:color w:val="282828"/>
                <w:sz w:val="18"/>
              </w:rPr>
              <w:t xml:space="preserve">    console = Console()</w:t>
            </w:r>
          </w:p>
          <w:p>
            <w:pPr>
              <w:spacing w:before="0" w:after="0" w:line="240" w:lineRule="auto"/>
            </w:pPr>
            <w:r>
              <w:rPr>
                <w:rFonts w:ascii="Courier New" w:hAnsi="Courier New"/>
                <w:b w:val="0"/>
                <w:i w:val="0"/>
                <w:color w:val="282828"/>
                <w:sz w:val="18"/>
              </w:rPr>
              <w:t xml:space="preserve">    try:</w:t>
            </w:r>
          </w:p>
          <w:p>
            <w:pPr>
              <w:spacing w:before="0" w:after="0" w:line="240" w:lineRule="auto"/>
            </w:pPr>
            <w:r>
              <w:rPr>
                <w:rFonts w:ascii="Courier New" w:hAnsi="Courier New"/>
                <w:b w:val="0"/>
                <w:i w:val="0"/>
                <w:color w:val="282828"/>
                <w:sz w:val="18"/>
              </w:rPr>
              <w:t xml:space="preserve">        display_welcome()</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 Load environment</w:t>
            </w:r>
          </w:p>
          <w:p>
            <w:pPr>
              <w:spacing w:before="0" w:after="0" w:line="240" w:lineRule="auto"/>
            </w:pPr>
            <w:r>
              <w:rPr>
                <w:rFonts w:ascii="Courier New" w:hAnsi="Courier New"/>
                <w:b w:val="0"/>
                <w:i w:val="0"/>
                <w:color w:val="282828"/>
                <w:sz w:val="18"/>
              </w:rPr>
              <w:t xml:space="preserve">        config = load_and_validate_env()</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 Initialize services</w:t>
            </w:r>
          </w:p>
          <w:p>
            <w:pPr>
              <w:spacing w:before="0" w:after="0" w:line="240" w:lineRule="auto"/>
            </w:pPr>
            <w:r>
              <w:rPr>
                <w:rFonts w:ascii="Courier New" w:hAnsi="Courier New"/>
                <w:b w:val="0"/>
                <w:i w:val="0"/>
                <w:color w:val="282828"/>
                <w:sz w:val="18"/>
              </w:rPr>
              <w:t xml:space="preserve">        tavily_service = TavilyService(</w:t>
            </w:r>
          </w:p>
          <w:p>
            <w:pPr>
              <w:spacing w:before="0" w:after="0" w:line="240" w:lineRule="auto"/>
            </w:pPr>
            <w:r>
              <w:rPr>
                <w:rFonts w:ascii="Courier New" w:hAnsi="Courier New"/>
                <w:b w:val="0"/>
                <w:i w:val="0"/>
                <w:color w:val="282828"/>
                <w:sz w:val="18"/>
              </w:rPr>
              <w:t xml:space="preserve">            api_key=config['tavily_api_key'], </w:t>
            </w:r>
          </w:p>
          <w:p>
            <w:pPr>
              <w:spacing w:before="0" w:after="0" w:line="240" w:lineRule="auto"/>
            </w:pPr>
            <w:r>
              <w:rPr>
                <w:rFonts w:ascii="Courier New" w:hAnsi="Courier New"/>
                <w:b w:val="0"/>
                <w:i w:val="0"/>
                <w:color w:val="282828"/>
                <w:sz w:val="18"/>
              </w:rPr>
              <w:t xml:space="preserve">            max_results=config['tavily_max_results']</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groq_service = GroqService(</w:t>
            </w:r>
          </w:p>
          <w:p>
            <w:pPr>
              <w:spacing w:before="0" w:after="0" w:line="240" w:lineRule="auto"/>
            </w:pPr>
            <w:r>
              <w:rPr>
                <w:rFonts w:ascii="Courier New" w:hAnsi="Courier New"/>
                <w:b w:val="0"/>
                <w:i w:val="0"/>
                <w:color w:val="282828"/>
                <w:sz w:val="18"/>
              </w:rPr>
              <w:t xml:space="preserve">            api_key=config['groq_api_key'],</w:t>
            </w:r>
          </w:p>
          <w:p>
            <w:pPr>
              <w:spacing w:before="0" w:after="0" w:line="240" w:lineRule="auto"/>
            </w:pPr>
            <w:r>
              <w:rPr>
                <w:rFonts w:ascii="Courier New" w:hAnsi="Courier New"/>
                <w:b w:val="0"/>
                <w:i w:val="0"/>
                <w:color w:val="282828"/>
                <w:sz w:val="18"/>
              </w:rPr>
              <w:t xml:space="preserve">            model_name=config['groq_model']</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 Get and validate user input</w:t>
            </w:r>
          </w:p>
          <w:p>
            <w:pPr>
              <w:spacing w:before="0" w:after="0" w:line="240" w:lineRule="auto"/>
            </w:pPr>
            <w:r>
              <w:rPr>
                <w:rFonts w:ascii="Courier New" w:hAnsi="Courier New"/>
                <w:b w:val="0"/>
                <w:i w:val="0"/>
                <w:color w:val="282828"/>
                <w:sz w:val="18"/>
              </w:rPr>
              <w:t xml:space="preserve">        raw_input = prompt_user_input()</w:t>
            </w:r>
          </w:p>
          <w:p>
            <w:pPr>
              <w:spacing w:before="0" w:after="0" w:line="240" w:lineRule="auto"/>
            </w:pPr>
            <w:r>
              <w:rPr>
                <w:rFonts w:ascii="Courier New" w:hAnsi="Courier New"/>
                <w:b w:val="0"/>
                <w:i w:val="0"/>
                <w:color w:val="282828"/>
                <w:sz w:val="18"/>
              </w:rPr>
              <w:t xml:space="preserve">        user_input = validate_user_input(raw_input)</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if not user_input:</w:t>
            </w:r>
          </w:p>
          <w:p>
            <w:pPr>
              <w:spacing w:before="0" w:after="0" w:line="240" w:lineRule="auto"/>
            </w:pPr>
            <w:r>
              <w:rPr>
                <w:rFonts w:ascii="Courier New" w:hAnsi="Courier New"/>
                <w:b w:val="0"/>
                <w:i w:val="0"/>
                <w:color w:val="282828"/>
                <w:sz w:val="18"/>
              </w:rPr>
              <w:t xml:space="preserve">            display_error("Invalid input provided. Please ensure all fields are properly filled.")</w:t>
            </w:r>
          </w:p>
          <w:p>
            <w:pPr>
              <w:spacing w:before="0" w:after="0" w:line="240" w:lineRule="auto"/>
            </w:pPr>
            <w:r>
              <w:rPr>
                <w:rFonts w:ascii="Courier New" w:hAnsi="Courier New"/>
                <w:b w:val="0"/>
                <w:i w:val="0"/>
                <w:color w:val="282828"/>
                <w:sz w:val="18"/>
              </w:rPr>
              <w:t xml:space="preserve">            sys.exit(1)</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 Research Phase</w:t>
            </w:r>
          </w:p>
          <w:p>
            <w:pPr>
              <w:spacing w:before="0" w:after="0" w:line="240" w:lineRule="auto"/>
            </w:pPr>
            <w:r>
              <w:rPr>
                <w:rFonts w:ascii="Courier New" w:hAnsi="Courier New"/>
                <w:b w:val="0"/>
                <w:i w:val="0"/>
                <w:color w:val="282828"/>
                <w:sz w:val="18"/>
              </w:rPr>
              <w:t xml:space="preserve">        with console.status("[bold cyan]Gathering live intelligence...", spinner="dots"):</w:t>
            </w:r>
          </w:p>
          <w:p>
            <w:pPr>
              <w:spacing w:before="0" w:after="0" w:line="240" w:lineRule="auto"/>
            </w:pPr>
            <w:r>
              <w:rPr>
                <w:rFonts w:ascii="Courier New" w:hAnsi="Courier New"/>
                <w:b w:val="0"/>
                <w:i w:val="0"/>
                <w:color w:val="282828"/>
                <w:sz w:val="18"/>
              </w:rPr>
              <w:t xml:space="preserve">            search_results = tavily_service.perform_research(user_input)</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if not search_results:</w:t>
            </w:r>
          </w:p>
          <w:p>
            <w:pPr>
              <w:spacing w:before="0" w:after="0" w:line="240" w:lineRule="auto"/>
            </w:pPr>
            <w:r>
              <w:rPr>
                <w:rFonts w:ascii="Courier New" w:hAnsi="Courier New"/>
                <w:b w:val="0"/>
                <w:i w:val="0"/>
                <w:color w:val="282828"/>
                <w:sz w:val="18"/>
              </w:rPr>
              <w:t xml:space="preserve">            display_error("No relevant search results found. Please try broadening your target or tech stack.")</w:t>
            </w:r>
          </w:p>
          <w:p>
            <w:pPr>
              <w:spacing w:before="0" w:after="0" w:line="240" w:lineRule="auto"/>
            </w:pPr>
            <w:r>
              <w:rPr>
                <w:rFonts w:ascii="Courier New" w:hAnsi="Courier New"/>
                <w:b w:val="0"/>
                <w:i w:val="0"/>
                <w:color w:val="282828"/>
                <w:sz w:val="18"/>
              </w:rPr>
              <w:t xml:space="preserve">            sys.exit(1)</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 Analysis Phase</w:t>
            </w:r>
          </w:p>
          <w:p>
            <w:pPr>
              <w:spacing w:before="0" w:after="0" w:line="240" w:lineRule="auto"/>
            </w:pPr>
            <w:r>
              <w:rPr>
                <w:rFonts w:ascii="Courier New" w:hAnsi="Courier New"/>
                <w:b w:val="0"/>
                <w:i w:val="0"/>
                <w:color w:val="282828"/>
                <w:sz w:val="18"/>
              </w:rPr>
              <w:t xml:space="preserve">        with console.status("[bold magenta]Analyzing trends and generating strategy...", spinner="dots"):</w:t>
            </w:r>
          </w:p>
          <w:p>
            <w:pPr>
              <w:spacing w:before="0" w:after="0" w:line="240" w:lineRule="auto"/>
            </w:pPr>
            <w:r>
              <w:rPr>
                <w:rFonts w:ascii="Courier New" w:hAnsi="Courier New"/>
                <w:b w:val="0"/>
                <w:i w:val="0"/>
                <w:color w:val="282828"/>
                <w:sz w:val="18"/>
              </w:rPr>
              <w:t xml:space="preserve">            try:</w:t>
            </w:r>
          </w:p>
          <w:p>
            <w:pPr>
              <w:spacing w:before="0" w:after="0" w:line="240" w:lineRule="auto"/>
            </w:pPr>
            <w:r>
              <w:rPr>
                <w:rFonts w:ascii="Courier New" w:hAnsi="Courier New"/>
                <w:b w:val="0"/>
                <w:i w:val="0"/>
                <w:color w:val="282828"/>
                <w:sz w:val="18"/>
              </w:rPr>
              <w:t xml:space="preserve">                report = groq_service.generate_report(user_input, search_results)</w:t>
            </w:r>
          </w:p>
          <w:p>
            <w:pPr>
              <w:spacing w:before="0" w:after="0" w:line="240" w:lineRule="auto"/>
            </w:pPr>
            <w:r>
              <w:rPr>
                <w:rFonts w:ascii="Courier New" w:hAnsi="Courier New"/>
                <w:b w:val="0"/>
                <w:i w:val="0"/>
                <w:color w:val="282828"/>
                <w:sz w:val="18"/>
              </w:rPr>
              <w:t xml:space="preserve">            except Exception as e:</w:t>
            </w:r>
          </w:p>
          <w:p>
            <w:pPr>
              <w:spacing w:before="0" w:after="0" w:line="240" w:lineRule="auto"/>
            </w:pPr>
            <w:r>
              <w:rPr>
                <w:rFonts w:ascii="Courier New" w:hAnsi="Courier New"/>
                <w:b w:val="0"/>
                <w:i w:val="0"/>
                <w:color w:val="282828"/>
                <w:sz w:val="18"/>
              </w:rPr>
              <w:t xml:space="preserve">                display_error(f"Failed to generate analysis: {e}")</w:t>
            </w:r>
          </w:p>
          <w:p>
            <w:pPr>
              <w:spacing w:before="0" w:after="0" w:line="240" w:lineRule="auto"/>
            </w:pPr>
            <w:r>
              <w:rPr>
                <w:rFonts w:ascii="Courier New" w:hAnsi="Courier New"/>
                <w:b w:val="0"/>
                <w:i w:val="0"/>
                <w:color w:val="282828"/>
                <w:sz w:val="18"/>
              </w:rPr>
              <w:t xml:space="preserve">                sys.exit(1)</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 Display Results</w:t>
            </w:r>
          </w:p>
          <w:p>
            <w:pPr>
              <w:spacing w:before="0" w:after="0" w:line="240" w:lineRule="auto"/>
            </w:pPr>
            <w:r>
              <w:rPr>
                <w:rFonts w:ascii="Courier New" w:hAnsi="Courier New"/>
                <w:b w:val="0"/>
                <w:i w:val="0"/>
                <w:color w:val="282828"/>
                <w:sz w:val="18"/>
              </w:rPr>
              <w:t xml:space="preserve">        display_report(report)</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 Save Report</w:t>
            </w:r>
          </w:p>
          <w:p>
            <w:pPr>
              <w:spacing w:before="0" w:after="0" w:line="240" w:lineRule="auto"/>
            </w:pPr>
            <w:r>
              <w:rPr>
                <w:rFonts w:ascii="Courier New" w:hAnsi="Courier New"/>
                <w:b w:val="0"/>
                <w:i w:val="0"/>
                <w:color w:val="282828"/>
                <w:sz w:val="18"/>
              </w:rPr>
              <w:t xml:space="preserve">        try:</w:t>
            </w:r>
          </w:p>
          <w:p>
            <w:pPr>
              <w:spacing w:before="0" w:after="0" w:line="240" w:lineRule="auto"/>
            </w:pPr>
            <w:r>
              <w:rPr>
                <w:rFonts w:ascii="Courier New" w:hAnsi="Courier New"/>
                <w:b w:val="0"/>
                <w:i w:val="0"/>
                <w:color w:val="282828"/>
                <w:sz w:val="18"/>
              </w:rPr>
              <w:t xml:space="preserve">            filename = save_report_to_markdown(report, raw_input)</w:t>
            </w:r>
          </w:p>
          <w:p>
            <w:pPr>
              <w:spacing w:before="0" w:after="0" w:line="240" w:lineRule="auto"/>
            </w:pPr>
            <w:r>
              <w:rPr>
                <w:rFonts w:ascii="Courier New" w:hAnsi="Courier New"/>
                <w:b w:val="0"/>
                <w:i w:val="0"/>
                <w:color w:val="282828"/>
                <w:sz w:val="18"/>
              </w:rPr>
              <w:t xml:space="preserve">            console.print(f"\n[bold green]Success![/bold green] Report saved to [cyan]{filename}[/cyan]")</w:t>
            </w:r>
          </w:p>
          <w:p>
            <w:pPr>
              <w:spacing w:before="0" w:after="0" w:line="240" w:lineRule="auto"/>
            </w:pPr>
            <w:r>
              <w:rPr>
                <w:rFonts w:ascii="Courier New" w:hAnsi="Courier New"/>
                <w:b w:val="0"/>
                <w:i w:val="0"/>
                <w:color w:val="282828"/>
                <w:sz w:val="18"/>
              </w:rPr>
              <w:t xml:space="preserve">        except Exception as e:</w:t>
            </w:r>
          </w:p>
          <w:p>
            <w:pPr>
              <w:spacing w:before="0" w:after="0" w:line="240" w:lineRule="auto"/>
            </w:pPr>
            <w:r>
              <w:rPr>
                <w:rFonts w:ascii="Courier New" w:hAnsi="Courier New"/>
                <w:b w:val="0"/>
                <w:i w:val="0"/>
                <w:color w:val="282828"/>
                <w:sz w:val="18"/>
              </w:rPr>
              <w:t xml:space="preserve">            display_error(f"Failed to save Markdown report: {e}")</w:t>
            </w:r>
          </w:p>
          <w:p>
            <w:pPr>
              <w:spacing w:before="0" w:after="0" w:line="240" w:lineRule="auto"/>
            </w:pPr>
            <w:r>
              <w:rPr>
                <w:rFonts w:ascii="Courier New" w:hAnsi="Courier New"/>
                <w:b w:val="0"/>
                <w:i w:val="0"/>
                <w:color w:val="282828"/>
                <w:sz w:val="18"/>
              </w:rPr>
              <w:t xml:space="preserve">            </w:t>
            </w:r>
          </w:p>
          <w:p>
            <w:pPr>
              <w:spacing w:before="0" w:after="0" w:line="240" w:lineRule="auto"/>
            </w:pPr>
            <w:r>
              <w:rPr>
                <w:rFonts w:ascii="Courier New" w:hAnsi="Courier New"/>
                <w:b w:val="0"/>
                <w:i w:val="0"/>
                <w:color w:val="282828"/>
                <w:sz w:val="18"/>
              </w:rPr>
              <w:t xml:space="preserve">    except KeyboardInterrupt:</w:t>
            </w:r>
          </w:p>
          <w:p>
            <w:pPr>
              <w:spacing w:before="0" w:after="0" w:line="240" w:lineRule="auto"/>
            </w:pPr>
            <w:r>
              <w:rPr>
                <w:rFonts w:ascii="Courier New" w:hAnsi="Courier New"/>
                <w:b w:val="0"/>
                <w:i w:val="0"/>
                <w:color w:val="282828"/>
                <w:sz w:val="18"/>
              </w:rPr>
              <w:t xml:space="preserve">        console.print("\n[bold yellow]Process interrupted by user. Exiting...[/bold yellow]")</w:t>
            </w:r>
          </w:p>
          <w:p>
            <w:pPr>
              <w:spacing w:before="0" w:after="0" w:line="240" w:lineRule="auto"/>
            </w:pPr>
            <w:r>
              <w:rPr>
                <w:rFonts w:ascii="Courier New" w:hAnsi="Courier New"/>
                <w:b w:val="0"/>
                <w:i w:val="0"/>
                <w:color w:val="282828"/>
                <w:sz w:val="18"/>
              </w:rPr>
              <w:t xml:space="preserve">        sys.exit(0)</w:t>
            </w:r>
          </w:p>
          <w:p>
            <w:pPr>
              <w:spacing w:before="0" w:after="0" w:line="240" w:lineRule="auto"/>
            </w:pPr>
            <w:r>
              <w:rPr>
                <w:rFonts w:ascii="Courier New" w:hAnsi="Courier New"/>
                <w:b w:val="0"/>
                <w:i w:val="0"/>
                <w:color w:val="282828"/>
                <w:sz w:val="18"/>
              </w:rPr>
              <w:t xml:space="preserve">    except Exception as e:</w:t>
            </w:r>
          </w:p>
          <w:p>
            <w:pPr>
              <w:spacing w:before="0" w:after="0" w:line="240" w:lineRule="auto"/>
            </w:pPr>
            <w:r>
              <w:rPr>
                <w:rFonts w:ascii="Courier New" w:hAnsi="Courier New"/>
                <w:b w:val="0"/>
                <w:i w:val="0"/>
                <w:color w:val="282828"/>
                <w:sz w:val="18"/>
              </w:rPr>
              <w:t xml:space="preserve">        display_error(f"An unexpected error occurred: {e}")</w:t>
            </w:r>
          </w:p>
          <w:p>
            <w:pPr>
              <w:spacing w:before="0" w:after="0" w:line="240" w:lineRule="auto"/>
            </w:pPr>
            <w:r>
              <w:rPr>
                <w:rFonts w:ascii="Courier New" w:hAnsi="Courier New"/>
                <w:b w:val="0"/>
                <w:i w:val="0"/>
                <w:color w:val="282828"/>
                <w:sz w:val="18"/>
              </w:rPr>
              <w:t xml:space="preserve">        sys.exit(1)</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if __name__ == "__main__":</w:t>
            </w:r>
          </w:p>
          <w:p>
            <w:pPr>
              <w:spacing w:before="0" w:after="0" w:line="240" w:lineRule="auto"/>
            </w:pPr>
            <w:r>
              <w:rPr>
                <w:rFonts w:ascii="Courier New" w:hAnsi="Courier New"/>
                <w:b w:val="0"/>
                <w:i w:val="0"/>
                <w:color w:val="282828"/>
                <w:sz w:val="18"/>
              </w:rPr>
              <w:t xml:space="preserve">    main()</w:t>
            </w:r>
          </w:p>
        </w:tc>
      </w:tr>
    </w:tbl>
    <w:p>
      <w:pPr>
        <w:spacing w:after="120"/>
      </w:pPr>
    </w:p>
    <w:p>
      <w:pPr>
        <w:spacing w:after="80"/>
      </w:pPr>
    </w:p>
    <w:p>
      <w:pPr>
        <w:pBdr>
          <w:bottom w:val="single" w:sz="6" w:space="1" w:color="DDDDDD"/>
        </w:pBdr>
        <w:spacing w:after="240"/>
      </w:pPr>
    </w:p>
    <w:p>
      <w:pPr>
        <w:spacing w:after="80"/>
      </w:pPr>
    </w:p>
    <w:p>
      <w:pPr>
        <w:spacing w:before="280" w:after="80"/>
      </w:pPr>
      <w:r>
        <w:rPr>
          <w:rFonts w:ascii="Times New Roman" w:hAnsi="Times New Roman"/>
          <w:b/>
          <w:i w:val="0"/>
          <w:color w:val="2C5282"/>
          <w:sz w:val="28"/>
        </w:rPr>
        <w:t>6. Output Template</w:t>
      </w:r>
    </w:p>
    <w:p>
      <w:pPr>
        <w:spacing w:after="80"/>
      </w:pPr>
    </w:p>
    <w:tbl>
      <w:tblPr>
        <w:tblW w:type="auto" w:w="0"/>
        <w:tblLayout w:type="fixed"/>
        <w:tblLook w:firstColumn="1" w:firstRow="1" w:lastColumn="0" w:lastRow="0" w:noHBand="0" w:noVBand="1" w:val="04A0"/>
      </w:tblPr>
      <w:tblGrid>
        <w:gridCol w:w="9360"/>
      </w:tblGrid>
      <w:tr>
        <w:tc>
          <w:tcPr>
            <w:tcW w:type="dxa" w:w="9360"/>
            <w:tcBorders>
              <w:top w:val="none"/>
              <w:left w:val="single" w:sz="12" w:space="0" w:color="CCCCCC"/>
              <w:bottom w:val="none"/>
              <w:right w:val="none"/>
            </w:tcBorders>
            <w:shd w:fill="F8F8F8"/>
          </w:tcPr>
          <w:p>
            <w:pPr>
              <w:spacing w:before="0" w:after="0" w:line="240" w:lineRule="auto"/>
            </w:pPr>
            <w:r>
              <w:rPr>
                <w:rFonts w:ascii="Courier New" w:hAnsi="Courier New"/>
                <w:b w:val="0"/>
                <w:i w:val="0"/>
                <w:color w:val="282828"/>
                <w:sz w:val="18"/>
              </w:rPr>
              <w:t>╭─────────────────────────────╮</w:t>
            </w:r>
          </w:p>
          <w:p>
            <w:pPr>
              <w:spacing w:before="0" w:after="0" w:line="240" w:lineRule="auto"/>
            </w:pPr>
            <w:r>
              <w:rPr>
                <w:rFonts w:ascii="Courier New" w:hAnsi="Courier New"/>
                <w:b w:val="0"/>
                <w:i w:val="0"/>
                <w:color w:val="282828"/>
                <w:sz w:val="18"/>
              </w:rPr>
              <w:t>│ TREND PULSE                 │</w:t>
            </w:r>
          </w:p>
          <w:p>
            <w:pPr>
              <w:spacing w:before="0" w:after="0" w:line="240" w:lineRule="auto"/>
            </w:pPr>
            <w:r>
              <w:rPr>
                <w:rFonts w:ascii="Courier New" w:hAnsi="Courier New"/>
                <w:b w:val="0"/>
                <w:i w:val="0"/>
                <w:color w:val="282828"/>
                <w:sz w:val="18"/>
              </w:rPr>
              <w:t>│ Live Placement Intelligence │</w:t>
            </w:r>
          </w:p>
          <w:p>
            <w:pPr>
              <w:spacing w:before="0" w:after="0" w:line="240" w:lineRule="auto"/>
            </w:pPr>
            <w:r>
              <w:rPr>
                <w:rFonts w:ascii="Courier New" w:hAnsi="Courier New"/>
                <w:b w:val="0"/>
                <w:i w:val="0"/>
                <w:color w:val="282828"/>
                <w:sz w:val="18"/>
              </w:rPr>
              <w:t>╰─────────────────────────────╯</w:t>
            </w:r>
          </w:p>
          <w:p>
            <w:pPr>
              <w:spacing w:before="0" w:after="0" w:line="240" w:lineRule="auto"/>
            </w:pPr>
            <w:r>
              <w:rPr>
                <w:rFonts w:ascii="Courier New" w:hAnsi="Courier New"/>
                <w:b w:val="0"/>
                <w:i w:val="0"/>
                <w:color w:val="282828"/>
                <w:sz w:val="18"/>
              </w:rPr>
              <w:t>Target company or domain: Google</w:t>
            </w:r>
          </w:p>
          <w:p>
            <w:pPr>
              <w:spacing w:before="0" w:after="0" w:line="240" w:lineRule="auto"/>
            </w:pPr>
            <w:r>
              <w:rPr>
                <w:rFonts w:ascii="Courier New" w:hAnsi="Courier New"/>
                <w:b w:val="0"/>
                <w:i w:val="0"/>
                <w:color w:val="282828"/>
                <w:sz w:val="18"/>
              </w:rPr>
              <w:t>Target role: Software Engineer</w:t>
            </w:r>
          </w:p>
          <w:p>
            <w:pPr>
              <w:spacing w:before="0" w:after="0" w:line="240" w:lineRule="auto"/>
            </w:pPr>
            <w:r>
              <w:rPr>
                <w:rFonts w:ascii="Courier New" w:hAnsi="Courier New"/>
                <w:b w:val="0"/>
                <w:i w:val="0"/>
                <w:color w:val="282828"/>
                <w:sz w:val="18"/>
              </w:rPr>
              <w:t>Tech stack: Python, SQL, Git, DSA</w:t>
            </w:r>
          </w:p>
          <w:p>
            <w:pPr>
              <w:spacing w:before="0" w:after="0" w:line="240" w:lineRule="auto"/>
            </w:pPr>
            <w:r>
              <w:rPr>
                <w:rFonts w:ascii="Courier New" w:hAnsi="Courier New"/>
                <w:b w:val="0"/>
                <w:i w:val="0"/>
                <w:color w:val="282828"/>
                <w:sz w:val="18"/>
              </w:rPr>
              <w:t>Current level (beginner / intermediate / advanced): beginner</w:t>
            </w:r>
          </w:p>
          <w:p>
            <w:pPr>
              <w:spacing w:before="0" w:after="0" w:line="240" w:lineRule="auto"/>
            </w:pPr>
            <w:r>
              <w:rPr>
                <w:rFonts w:ascii="Courier New" w:hAnsi="Courier New"/>
                <w:b w:val="0"/>
                <w:i w:val="0"/>
                <w:color w:val="282828"/>
                <w:sz w:val="18"/>
              </w:rPr>
              <w:t>Preparation duration in days (7 / 15 / 30 / 45 / 60 / 90 / 120 / 150 / 180): 15</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 Target Summary ────────────────────────────────────────╮</w:t>
            </w:r>
          </w:p>
          <w:p>
            <w:pPr>
              <w:spacing w:before="0" w:after="0" w:line="240" w:lineRule="auto"/>
            </w:pPr>
            <w:r>
              <w:rPr>
                <w:rFonts w:ascii="Courier New" w:hAnsi="Courier New"/>
                <w:b w:val="0"/>
                <w:i w:val="0"/>
                <w:color w:val="282828"/>
                <w:sz w:val="18"/>
              </w:rPr>
              <w:t>│ Google's Software Engineering recruitment focuses heavily on Algorithmic Problem Solving,      │</w:t>
            </w:r>
          </w:p>
          <w:p>
            <w:pPr>
              <w:spacing w:before="0" w:after="0" w:line="240" w:lineRule="auto"/>
            </w:pPr>
            <w:r>
              <w:rPr>
                <w:rFonts w:ascii="Courier New" w:hAnsi="Courier New"/>
                <w:b w:val="0"/>
                <w:i w:val="0"/>
                <w:color w:val="282828"/>
                <w:sz w:val="18"/>
              </w:rPr>
              <w:t>│ Data Structures, System Design (for senior roles), and behavioral traits (Googliness).         │</w:t>
            </w:r>
          </w:p>
          <w:p>
            <w:pPr>
              <w:spacing w:before="0" w:after="0" w:line="240" w:lineRule="auto"/>
            </w:pPr>
            <w:r>
              <w:rPr>
                <w:rFonts w:ascii="Courier New" w:hAnsi="Courier New"/>
                <w:b w:val="0"/>
                <w:i w:val="0"/>
                <w:color w:val="282828"/>
                <w:sz w:val="18"/>
              </w:rPr>
              <w:t>│                                                                                                │</w:t>
            </w:r>
          </w:p>
          <w:p>
            <w:pPr>
              <w:spacing w:before="0" w:after="0" w:line="240" w:lineRule="auto"/>
            </w:pPr>
            <w:r>
              <w:rPr>
                <w:rFonts w:ascii="Courier New" w:hAnsi="Courier New"/>
                <w:b w:val="0"/>
                <w:i w:val="0"/>
                <w:color w:val="282828"/>
                <w:sz w:val="18"/>
              </w:rPr>
              <w:t>│ Note: The data is compiled based on verified Google software engineering experiences from 2026.│</w:t>
            </w:r>
          </w:p>
          <w:p>
            <w:pPr>
              <w:spacing w:before="0" w:after="0" w:line="240" w:lineRule="auto"/>
            </w:pPr>
            <w:r>
              <w:rPr>
                <w:rFonts w:ascii="Courier New" w:hAnsi="Courier New"/>
                <w:b w:val="0"/>
                <w:i w:val="0"/>
                <w:color w:val="282828"/>
                <w:sz w:val="18"/>
              </w:rPr>
              <w:t>╰────────────────────────────────────────────────────────────────────────────────────────────────╯</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 Feasibility Assessment ───────────────────────────────────╮</w:t>
            </w:r>
          </w:p>
          <w:p>
            <w:pPr>
              <w:spacing w:before="0" w:after="0" w:line="240" w:lineRule="auto"/>
            </w:pPr>
            <w:r>
              <w:rPr>
                <w:rFonts w:ascii="Courier New" w:hAnsi="Courier New"/>
                <w:b w:val="0"/>
                <w:i w:val="0"/>
                <w:color w:val="282828"/>
                <w:sz w:val="18"/>
              </w:rPr>
              <w:t>│ Beginner Level with 15 Days prep is highly challenging. Acclimatizing to Google-level DSA      │</w:t>
            </w:r>
          </w:p>
          <w:p>
            <w:pPr>
              <w:spacing w:before="0" w:after="0" w:line="240" w:lineRule="auto"/>
            </w:pPr>
            <w:r>
              <w:rPr>
                <w:rFonts w:ascii="Courier New" w:hAnsi="Courier New"/>
                <w:b w:val="0"/>
                <w:i w:val="0"/>
                <w:color w:val="282828"/>
                <w:sz w:val="18"/>
              </w:rPr>
              <w:t>│ questions requires consistent practice. Focus intensely on foundational data structures        │</w:t>
            </w:r>
          </w:p>
          <w:p>
            <w:pPr>
              <w:spacing w:before="0" w:after="0" w:line="240" w:lineRule="auto"/>
            </w:pPr>
            <w:r>
              <w:rPr>
                <w:rFonts w:ascii="Courier New" w:hAnsi="Courier New"/>
                <w:b w:val="0"/>
                <w:i w:val="0"/>
                <w:color w:val="282828"/>
                <w:sz w:val="18"/>
              </w:rPr>
              <w:t>│ (Arrays, Trees, Graphs) and mock coding sessions. It is recommended to extend the prep period  │</w:t>
            </w:r>
          </w:p>
          <w:p>
            <w:pPr>
              <w:spacing w:before="0" w:after="0" w:line="240" w:lineRule="auto"/>
            </w:pPr>
            <w:r>
              <w:rPr>
                <w:rFonts w:ascii="Courier New" w:hAnsi="Courier New"/>
                <w:b w:val="0"/>
                <w:i w:val="0"/>
                <w:color w:val="282828"/>
                <w:sz w:val="18"/>
              </w:rPr>
              <w:t>│ if possible, but doable if committing 6+ hours daily.                                          │</w:t>
            </w:r>
          </w:p>
          <w:p>
            <w:pPr>
              <w:spacing w:before="0" w:after="0" w:line="240" w:lineRule="auto"/>
            </w:pPr>
            <w:r>
              <w:rPr>
                <w:rFonts w:ascii="Courier New" w:hAnsi="Courier New"/>
                <w:b w:val="0"/>
                <w:i w:val="0"/>
                <w:color w:val="282828"/>
                <w:sz w:val="18"/>
              </w:rPr>
              <w:t>╰────────────────────────────────────────────────────────────────────────────────────────────────╯</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 Tech Stack Gaps &amp; Recommendations ────────────────────────────╮</w:t>
            </w:r>
          </w:p>
          <w:p>
            <w:pPr>
              <w:spacing w:before="0" w:after="0" w:line="240" w:lineRule="auto"/>
            </w:pPr>
            <w:r>
              <w:rPr>
                <w:rFonts w:ascii="Courier New" w:hAnsi="Courier New"/>
                <w:b w:val="0"/>
                <w:i w:val="0"/>
                <w:color w:val="282828"/>
                <w:sz w:val="18"/>
              </w:rPr>
              <w:t>│ - Missing C++/Java: Many Google interviewers prefer compiled OOP languages.                    │</w:t>
            </w:r>
          </w:p>
          <w:p>
            <w:pPr>
              <w:spacing w:before="0" w:after="0" w:line="240" w:lineRule="auto"/>
            </w:pPr>
            <w:r>
              <w:rPr>
                <w:rFonts w:ascii="Courier New" w:hAnsi="Courier New"/>
                <w:b w:val="0"/>
                <w:i w:val="0"/>
                <w:color w:val="282828"/>
                <w:sz w:val="18"/>
              </w:rPr>
              <w:t>│ - Missing System Design fundamentals: Helpful for understanding scale.                         │</w:t>
            </w:r>
          </w:p>
          <w:p>
            <w:pPr>
              <w:spacing w:before="0" w:after="0" w:line="240" w:lineRule="auto"/>
            </w:pPr>
            <w:r>
              <w:rPr>
                <w:rFonts w:ascii="Courier New" w:hAnsi="Courier New"/>
                <w:b w:val="0"/>
                <w:i w:val="0"/>
                <w:color w:val="282828"/>
                <w:sz w:val="18"/>
              </w:rPr>
              <w:t>╰────────────────────────────────────────────────────────────────────────────────────────────────╯</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 xml:space="preserve">                                           Live Intel                                            </w:t>
            </w:r>
          </w:p>
          <w:p>
            <w:pPr>
              <w:spacing w:before="0" w:after="0" w:line="240" w:lineRule="auto"/>
            </w:pPr>
            <w:r>
              <w:rPr>
                <w:rFonts w:ascii="Courier New" w:hAnsi="Courier New"/>
                <w:b w:val="0"/>
                <w:i w:val="0"/>
                <w:color w:val="282828"/>
                <w:sz w:val="18"/>
              </w:rPr>
              <w:t>┏━━━━━━━━━━━━┳━━━━━━━━━━━━━━━━━━━━━━━━━━━━━━━━━━━━━┳━━━━━━━━━━━━━━━━━━━━━━━━━━━━━━━━━━━━━━━━━━━━━┓</w:t>
            </w:r>
          </w:p>
          <w:p>
            <w:pPr>
              <w:spacing w:before="0" w:after="0" w:line="240" w:lineRule="auto"/>
            </w:pPr>
            <w:r>
              <w:rPr>
                <w:rFonts w:ascii="Courier New" w:hAnsi="Courier New"/>
                <w:b w:val="0"/>
                <w:i w:val="0"/>
                <w:color w:val="282828"/>
                <w:sz w:val="18"/>
              </w:rPr>
              <w:t>┃ Importance ┃ Title                               ┃ Description                                 ┃</w:t>
            </w:r>
          </w:p>
          <w:p>
            <w:pPr>
              <w:spacing w:before="0" w:after="0" w:line="240" w:lineRule="auto"/>
            </w:pPr>
            <w:r>
              <w:rPr>
                <w:rFonts w:ascii="Courier New" w:hAnsi="Courier New"/>
                <w:b w:val="0"/>
                <w:i w:val="0"/>
                <w:color w:val="282828"/>
                <w:sz w:val="18"/>
              </w:rPr>
              <w:t>┡━━━━━━━━━━━━╇━━━━━━━━━━━━━━━━━━━━━━━━━━━━━━━━━━━━━╇━━━━━━━━━━━━━━━━━━━━━━━━━━━━━━━━━━━━━━━━━━━━━┩</w:t>
            </w:r>
          </w:p>
          <w:p>
            <w:pPr>
              <w:spacing w:before="0" w:after="0" w:line="240" w:lineRule="auto"/>
            </w:pPr>
            <w:r>
              <w:rPr>
                <w:rFonts w:ascii="Courier New" w:hAnsi="Courier New"/>
                <w:b w:val="0"/>
                <w:i w:val="0"/>
                <w:color w:val="282828"/>
                <w:sz w:val="18"/>
              </w:rPr>
              <w:t>│ High       │ DSA Importance                      │ Google coding rounds evaluate structural    │</w:t>
            </w:r>
          </w:p>
          <w:p>
            <w:pPr>
              <w:spacing w:before="0" w:after="0" w:line="240" w:lineRule="auto"/>
            </w:pPr>
            <w:r>
              <w:rPr>
                <w:rFonts w:ascii="Courier New" w:hAnsi="Courier New"/>
                <w:b w:val="0"/>
                <w:i w:val="0"/>
                <w:color w:val="282828"/>
                <w:sz w:val="18"/>
              </w:rPr>
              <w:t>│            │                                     │ accuracy and optimization.                  │</w:t>
            </w:r>
          </w:p>
          <w:p>
            <w:pPr>
              <w:spacing w:before="0" w:after="0" w:line="240" w:lineRule="auto"/>
            </w:pPr>
            <w:r>
              <w:rPr>
                <w:rFonts w:ascii="Courier New" w:hAnsi="Courier New"/>
                <w:b w:val="0"/>
                <w:i w:val="0"/>
                <w:color w:val="282828"/>
                <w:sz w:val="18"/>
              </w:rPr>
              <w:t>└────────────┴─────────────────────────────────────┴─────────────────────────────────────────────┘</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 xml:space="preserve">                                   Recently Reported Questions                                   </w:t>
            </w:r>
          </w:p>
          <w:p>
            <w:pPr>
              <w:spacing w:before="0" w:after="0" w:line="240" w:lineRule="auto"/>
            </w:pPr>
            <w:r>
              <w:rPr>
                <w:rFonts w:ascii="Courier New" w:hAnsi="Courier New"/>
                <w:b w:val="0"/>
                <w:i w:val="0"/>
                <w:color w:val="282828"/>
                <w:sz w:val="18"/>
              </w:rPr>
              <w:t>┏━━━━━━━━━━━┳━━━━━━━━━━━━┳━━━━━━━━━━━━━━━━━━━━━━━━━━━━━━━━━━━━━┳━━━━━━━━━━━━━━━━━━━━━━━━━━━━━━━━━┓</w:t>
            </w:r>
          </w:p>
          <w:p>
            <w:pPr>
              <w:spacing w:before="0" w:after="0" w:line="240" w:lineRule="auto"/>
            </w:pPr>
            <w:r>
              <w:rPr>
                <w:rFonts w:ascii="Courier New" w:hAnsi="Courier New"/>
                <w:b w:val="0"/>
                <w:i w:val="0"/>
                <w:color w:val="282828"/>
                <w:sz w:val="18"/>
              </w:rPr>
              <w:t>┃ Category  ┃ Difficulty ┃ Question                            ┃ Approach                        ┃</w:t>
            </w:r>
          </w:p>
          <w:p>
            <w:pPr>
              <w:spacing w:before="0" w:after="0" w:line="240" w:lineRule="auto"/>
            </w:pPr>
            <w:r>
              <w:rPr>
                <w:rFonts w:ascii="Courier New" w:hAnsi="Courier New"/>
                <w:b w:val="0"/>
                <w:i w:val="0"/>
                <w:color w:val="282828"/>
                <w:sz w:val="18"/>
              </w:rPr>
              <w:t>┡━━━━━━━━━━━╇━━━━━━━━━━━━╇━━━━━━━━━━━━━━━━━━━━━━━━━━━━━━━━━━━━━╇━━━━━━━━━━━━━━━━━━━━━━━━━━━━━━━━━┩</w:t>
            </w:r>
          </w:p>
          <w:p>
            <w:pPr>
              <w:spacing w:before="0" w:after="0" w:line="240" w:lineRule="auto"/>
            </w:pPr>
            <w:r>
              <w:rPr>
                <w:rFonts w:ascii="Courier New" w:hAnsi="Courier New"/>
                <w:b w:val="0"/>
                <w:i w:val="0"/>
                <w:color w:val="282828"/>
                <w:sz w:val="18"/>
              </w:rPr>
              <w:t>│ Coding    │ Hard       │ Find median of two sorted arrays    │ Use binary search on partition  │</w:t>
            </w:r>
          </w:p>
          <w:p>
            <w:pPr>
              <w:spacing w:before="0" w:after="0" w:line="240" w:lineRule="auto"/>
            </w:pPr>
            <w:r>
              <w:rPr>
                <w:rFonts w:ascii="Courier New" w:hAnsi="Courier New"/>
                <w:b w:val="0"/>
                <w:i w:val="0"/>
                <w:color w:val="282828"/>
                <w:sz w:val="18"/>
              </w:rPr>
              <w:t>│           │            │                                     │ sizes to achieve O(log(min(m,n))│</w:t>
            </w:r>
          </w:p>
          <w:p>
            <w:pPr>
              <w:spacing w:before="0" w:after="0" w:line="240" w:lineRule="auto"/>
            </w:pPr>
            <w:r>
              <w:rPr>
                <w:rFonts w:ascii="Courier New" w:hAnsi="Courier New"/>
                <w:b w:val="0"/>
                <w:i w:val="0"/>
                <w:color w:val="282828"/>
                <w:sz w:val="18"/>
              </w:rPr>
              <w:t>└───────────┴────────────┴─────────────────────────────────────┴─────────────────────────────────┘</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Preparation Sprint</w:t>
            </w:r>
          </w:p>
          <w:p>
            <w:pPr>
              <w:spacing w:before="0" w:after="0" w:line="240" w:lineRule="auto"/>
            </w:pPr>
            <w:r>
              <w:rPr>
                <w:rFonts w:ascii="Courier New" w:hAnsi="Courier New"/>
                <w:b w:val="0"/>
                <w:i w:val="0"/>
                <w:color w:val="282828"/>
                <w:sz w:val="18"/>
              </w:rPr>
              <w:t>╭───────────────────────────────────────────── Day 1 ────────────────────────────────────────────╮</w:t>
            </w:r>
          </w:p>
          <w:p>
            <w:pPr>
              <w:spacing w:before="0" w:after="0" w:line="240" w:lineRule="auto"/>
            </w:pPr>
            <w:r>
              <w:rPr>
                <w:rFonts w:ascii="Courier New" w:hAnsi="Courier New"/>
                <w:b w:val="0"/>
                <w:i w:val="0"/>
                <w:color w:val="282828"/>
                <w:sz w:val="18"/>
              </w:rPr>
              <w:t>│ Focus: Array manipulation and Hash Tables                                                      │</w:t>
            </w:r>
          </w:p>
          <w:p>
            <w:pPr>
              <w:spacing w:before="0" w:after="0" w:line="240" w:lineRule="auto"/>
            </w:pPr>
            <w:r>
              <w:rPr>
                <w:rFonts w:ascii="Courier New" w:hAnsi="Courier New"/>
                <w:b w:val="0"/>
                <w:i w:val="0"/>
                <w:color w:val="282828"/>
                <w:sz w:val="18"/>
              </w:rPr>
              <w:t>│ Learn: Two-pointer technique, Sliding window                                                   │</w:t>
            </w:r>
          </w:p>
          <w:p>
            <w:pPr>
              <w:spacing w:before="0" w:after="0" w:line="240" w:lineRule="auto"/>
            </w:pPr>
            <w:r>
              <w:rPr>
                <w:rFonts w:ascii="Courier New" w:hAnsi="Courier New"/>
                <w:b w:val="0"/>
                <w:i w:val="0"/>
                <w:color w:val="282828"/>
                <w:sz w:val="18"/>
              </w:rPr>
              <w:t>│ Practice: LeetCode Easy/Medium array problems                                                  │</w:t>
            </w:r>
          </w:p>
          <w:p>
            <w:pPr>
              <w:spacing w:before="0" w:after="0" w:line="240" w:lineRule="auto"/>
            </w:pPr>
            <w:r>
              <w:rPr>
                <w:rFonts w:ascii="Courier New" w:hAnsi="Courier New"/>
                <w:b w:val="0"/>
                <w:i w:val="0"/>
                <w:color w:val="282828"/>
                <w:sz w:val="18"/>
              </w:rPr>
              <w:t>│ Deliverable: Completed 5 problems                                                              │</w:t>
            </w:r>
          </w:p>
          <w:p>
            <w:pPr>
              <w:spacing w:before="0" w:after="0" w:line="240" w:lineRule="auto"/>
            </w:pPr>
            <w:r>
              <w:rPr>
                <w:rFonts w:ascii="Courier New" w:hAnsi="Courier New"/>
                <w:b w:val="0"/>
                <w:i w:val="0"/>
                <w:color w:val="282828"/>
                <w:sz w:val="18"/>
              </w:rPr>
              <w:t>╰────────────────────────────────────────────────────────────────────────────────────────────────╯</w:t>
            </w:r>
          </w:p>
          <w:p>
            <w:pPr>
              <w:spacing w:before="0" w:after="0" w:line="240" w:lineRule="auto"/>
            </w:pPr>
            <w:r>
              <w:rPr>
                <w:rFonts w:ascii="Courier New" w:hAnsi="Courier New"/>
                <w:b w:val="0"/>
                <w:i w:val="0"/>
                <w:color w:val="282828"/>
                <w:sz w:val="18"/>
              </w:rPr>
            </w:r>
          </w:p>
          <w:p>
            <w:pPr>
              <w:spacing w:before="0" w:after="0" w:line="240" w:lineRule="auto"/>
            </w:pPr>
            <w:r>
              <w:rPr>
                <w:rFonts w:ascii="Courier New" w:hAnsi="Courier New"/>
                <w:b w:val="0"/>
                <w:i w:val="0"/>
                <w:color w:val="282828"/>
                <w:sz w:val="18"/>
              </w:rPr>
              <w:t>[Plan continues day-by-day or week-by-week...]</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